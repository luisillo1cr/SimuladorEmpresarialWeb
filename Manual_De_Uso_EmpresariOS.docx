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AF0A5" w14:textId="77777777" w:rsidR="0035282E" w:rsidRPr="000C3F98" w:rsidRDefault="00000000">
      <w:pPr>
        <w:spacing w:after="120"/>
        <w:jc w:val="center"/>
        <w:rPr>
          <w:lang w:val="es-CR"/>
        </w:rPr>
      </w:pPr>
      <w:r w:rsidRPr="000C3F98">
        <w:rPr>
          <w:b/>
          <w:color w:val="10B981"/>
          <w:sz w:val="26"/>
          <w:lang w:val="es-CR"/>
        </w:rPr>
        <w:t>EMPRESARIOS</w:t>
      </w:r>
    </w:p>
    <w:p w14:paraId="77AEB11F" w14:textId="77777777" w:rsidR="0035282E" w:rsidRPr="000C3F98" w:rsidRDefault="00000000">
      <w:pPr>
        <w:pStyle w:val="Ttulo"/>
        <w:spacing w:before="800" w:after="160" w:line="276" w:lineRule="auto"/>
        <w:jc w:val="center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Manual de uso</w:t>
      </w:r>
    </w:p>
    <w:p w14:paraId="03CDE189" w14:textId="45D71DCA" w:rsidR="0035282E" w:rsidRPr="000C3F98" w:rsidRDefault="00000000">
      <w:pPr>
        <w:spacing w:after="360"/>
        <w:jc w:val="center"/>
        <w:rPr>
          <w:lang w:val="es-CR"/>
        </w:rPr>
      </w:pPr>
      <w:r w:rsidRPr="000C3F98">
        <w:rPr>
          <w:color w:val="4B5563"/>
          <w:sz w:val="34"/>
          <w:lang w:val="es-CR"/>
        </w:rPr>
        <w:t>Versión V2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5282E" w:rsidRPr="000C3F98" w14:paraId="3E2C2BE3" w14:textId="77777777">
        <w:trPr>
          <w:jc w:val="center"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E8F7F0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C51EE35" w14:textId="77777777" w:rsidR="0035282E" w:rsidRPr="000C3F98" w:rsidRDefault="00000000">
            <w:pPr>
              <w:jc w:val="center"/>
              <w:rPr>
                <w:lang w:val="es-CR"/>
              </w:rPr>
            </w:pPr>
            <w:r w:rsidRPr="000C3F98">
              <w:rPr>
                <w:b/>
                <w:color w:val="1F2937"/>
                <w:sz w:val="24"/>
                <w:lang w:val="es-CR"/>
              </w:rPr>
              <w:t>Guía práctica para docente / administrador y estudiante</w:t>
            </w:r>
          </w:p>
        </w:tc>
      </w:tr>
    </w:tbl>
    <w:p w14:paraId="3F9C8BFD" w14:textId="77777777" w:rsidR="0035282E" w:rsidRPr="000C3F98" w:rsidRDefault="00000000">
      <w:pPr>
        <w:spacing w:after="80"/>
        <w:jc w:val="center"/>
        <w:rPr>
          <w:lang w:val="es-CR"/>
        </w:rPr>
      </w:pPr>
      <w:r w:rsidRPr="000C3F98">
        <w:rPr>
          <w:color w:val="4B5563"/>
          <w:sz w:val="22"/>
          <w:lang w:val="es-CR"/>
        </w:rPr>
        <w:t>Este documento explica, paso a paso, cómo usar el sistema de forma simple, ordenada e intuitiva.</w:t>
      </w:r>
    </w:p>
    <w:p w14:paraId="73B351A8" w14:textId="77777777" w:rsidR="0035282E" w:rsidRPr="000C3F98" w:rsidRDefault="00000000">
      <w:pPr>
        <w:spacing w:before="3400" w:after="40"/>
        <w:jc w:val="center"/>
        <w:rPr>
          <w:lang w:val="es-CR"/>
        </w:rPr>
      </w:pPr>
      <w:r w:rsidRPr="000C3F98">
        <w:rPr>
          <w:b/>
          <w:color w:val="1F2937"/>
          <w:lang w:val="es-CR"/>
        </w:rPr>
        <w:t xml:space="preserve">Documento: </w:t>
      </w:r>
      <w:r w:rsidRPr="000C3F98">
        <w:rPr>
          <w:color w:val="4B5563"/>
          <w:lang w:val="es-CR"/>
        </w:rPr>
        <w:t>Manual operativo</w:t>
      </w:r>
    </w:p>
    <w:p w14:paraId="415097B0" w14:textId="3FF9EDE5" w:rsidR="0035282E" w:rsidRPr="000C3F98" w:rsidRDefault="000C3F98">
      <w:pPr>
        <w:spacing w:after="40"/>
        <w:jc w:val="center"/>
        <w:rPr>
          <w:lang w:val="es-CR"/>
        </w:rPr>
      </w:pPr>
      <w:r>
        <w:rPr>
          <w:b/>
          <w:color w:val="1F2937"/>
          <w:lang w:val="es-CR"/>
        </w:rPr>
        <w:t>Creación</w:t>
      </w:r>
      <w:r w:rsidR="00000000" w:rsidRPr="000C3F98">
        <w:rPr>
          <w:b/>
          <w:color w:val="1F2937"/>
          <w:lang w:val="es-CR"/>
        </w:rPr>
        <w:t xml:space="preserve">: </w:t>
      </w:r>
      <w:r w:rsidR="00000000" w:rsidRPr="000C3F98">
        <w:rPr>
          <w:color w:val="4B5563"/>
          <w:lang w:val="es-CR"/>
        </w:rPr>
        <w:t>3</w:t>
      </w:r>
      <w:r>
        <w:rPr>
          <w:color w:val="4B5563"/>
          <w:lang w:val="es-CR"/>
        </w:rPr>
        <w:t>0</w:t>
      </w:r>
      <w:r w:rsidR="00000000" w:rsidRPr="000C3F98">
        <w:rPr>
          <w:color w:val="4B5563"/>
          <w:lang w:val="es-CR"/>
        </w:rPr>
        <w:t>/03/2026</w:t>
      </w:r>
    </w:p>
    <w:p w14:paraId="4BD805F1" w14:textId="77777777" w:rsidR="0035282E" w:rsidRPr="000C3F98" w:rsidRDefault="00000000">
      <w:pPr>
        <w:spacing w:after="40"/>
        <w:jc w:val="center"/>
        <w:rPr>
          <w:lang w:val="es-CR"/>
        </w:rPr>
      </w:pPr>
      <w:r w:rsidRPr="000C3F98">
        <w:rPr>
          <w:b/>
          <w:color w:val="1F2937"/>
          <w:lang w:val="es-CR"/>
        </w:rPr>
        <w:t xml:space="preserve">Uso: </w:t>
      </w:r>
      <w:r w:rsidRPr="000C3F98">
        <w:rPr>
          <w:color w:val="4B5563"/>
          <w:lang w:val="es-CR"/>
        </w:rPr>
        <w:t>Capacitación docente y estudiantil</w:t>
      </w:r>
    </w:p>
    <w:p w14:paraId="3968C192" w14:textId="77777777" w:rsidR="0035282E" w:rsidRPr="000C3F98" w:rsidRDefault="00000000">
      <w:pPr>
        <w:rPr>
          <w:lang w:val="es-CR"/>
        </w:rPr>
      </w:pPr>
      <w:r w:rsidRPr="000C3F98">
        <w:rPr>
          <w:lang w:val="es-CR"/>
        </w:rPr>
        <w:br w:type="page"/>
      </w:r>
    </w:p>
    <w:p w14:paraId="02D6E1C6" w14:textId="77777777" w:rsidR="0035282E" w:rsidRPr="000C3F98" w:rsidRDefault="00000000">
      <w:pPr>
        <w:pStyle w:val="Ttulo1"/>
        <w:spacing w:after="80"/>
        <w:rPr>
          <w:lang w:val="es-CR"/>
        </w:rPr>
      </w:pPr>
      <w:r w:rsidRPr="000C3F98">
        <w:rPr>
          <w:rFonts w:ascii="Aptos" w:hAnsi="Aptos"/>
          <w:b w:val="0"/>
          <w:color w:val="1F2937"/>
          <w:sz w:val="21"/>
          <w:lang w:val="es-CR"/>
        </w:rPr>
        <w:lastRenderedPageBreak/>
        <w:t>Índice</w:t>
      </w:r>
    </w:p>
    <w:p w14:paraId="08A01358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>Manual organizado por tipo de usuario y por módulos principales. Usa esta guía para encontrar rápido el procedimiento que necesitas.</w:t>
      </w:r>
    </w:p>
    <w:p w14:paraId="0012C31C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Parte I · Manual de uso para docente / administrador</w:t>
      </w:r>
      <w:r w:rsidRPr="000C3F98">
        <w:rPr>
          <w:color w:val="4B5563"/>
          <w:sz w:val="20"/>
          <w:lang w:val="es-CR"/>
        </w:rPr>
        <w:tab/>
        <w:t>3</w:t>
      </w:r>
    </w:p>
    <w:p w14:paraId="6AD3ACC0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1. Flujo recomendado de trabajo</w:t>
      </w:r>
      <w:r w:rsidRPr="000C3F98">
        <w:rPr>
          <w:color w:val="4B5563"/>
          <w:sz w:val="20"/>
          <w:lang w:val="es-CR"/>
        </w:rPr>
        <w:tab/>
        <w:t>3</w:t>
      </w:r>
    </w:p>
    <w:p w14:paraId="55973D69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2. Usuarios e invitación de estudiantes</w:t>
      </w:r>
      <w:r w:rsidRPr="000C3F98">
        <w:rPr>
          <w:color w:val="4B5563"/>
          <w:sz w:val="20"/>
          <w:lang w:val="es-CR"/>
        </w:rPr>
        <w:tab/>
        <w:t>3</w:t>
      </w:r>
    </w:p>
    <w:p w14:paraId="261BC8E0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3. Equipos</w:t>
      </w:r>
      <w:r w:rsidRPr="000C3F98">
        <w:rPr>
          <w:color w:val="4B5563"/>
          <w:sz w:val="20"/>
          <w:lang w:val="es-CR"/>
        </w:rPr>
        <w:tab/>
        <w:t>4</w:t>
      </w:r>
    </w:p>
    <w:p w14:paraId="12F60A27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4. Empresas</w:t>
      </w:r>
      <w:r w:rsidRPr="000C3F98">
        <w:rPr>
          <w:color w:val="4B5563"/>
          <w:sz w:val="20"/>
          <w:lang w:val="es-CR"/>
        </w:rPr>
        <w:tab/>
        <w:t>4</w:t>
      </w:r>
    </w:p>
    <w:p w14:paraId="03F0264E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5. Empleados</w:t>
      </w:r>
      <w:r w:rsidRPr="000C3F98">
        <w:rPr>
          <w:color w:val="4B5563"/>
          <w:sz w:val="20"/>
          <w:lang w:val="es-CR"/>
        </w:rPr>
        <w:tab/>
        <w:t>5</w:t>
      </w:r>
    </w:p>
    <w:p w14:paraId="2EFA314A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6. Solicitudes regulatorias</w:t>
      </w:r>
      <w:r w:rsidRPr="000C3F98">
        <w:rPr>
          <w:color w:val="4B5563"/>
          <w:sz w:val="20"/>
          <w:lang w:val="es-CR"/>
        </w:rPr>
        <w:tab/>
        <w:t>5</w:t>
      </w:r>
    </w:p>
    <w:p w14:paraId="4F41AB24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7. Planilla</w:t>
      </w:r>
      <w:r w:rsidRPr="000C3F98">
        <w:rPr>
          <w:color w:val="4B5563"/>
          <w:sz w:val="20"/>
          <w:lang w:val="es-CR"/>
        </w:rPr>
        <w:tab/>
        <w:t>6</w:t>
      </w:r>
    </w:p>
    <w:p w14:paraId="254F53F4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 xml:space="preserve">8. </w:t>
      </w:r>
      <w:proofErr w:type="spellStart"/>
      <w:r w:rsidRPr="000C3F98">
        <w:rPr>
          <w:color w:val="1F2937"/>
          <w:sz w:val="20"/>
          <w:lang w:val="es-CR"/>
        </w:rPr>
        <w:t>Dashboard</w:t>
      </w:r>
      <w:proofErr w:type="spellEnd"/>
      <w:r w:rsidRPr="000C3F98">
        <w:rPr>
          <w:color w:val="1F2937"/>
          <w:sz w:val="20"/>
          <w:lang w:val="es-CR"/>
        </w:rPr>
        <w:t>, notificaciones y chat</w:t>
      </w:r>
      <w:r w:rsidRPr="000C3F98">
        <w:rPr>
          <w:color w:val="4B5563"/>
          <w:sz w:val="20"/>
          <w:lang w:val="es-CR"/>
        </w:rPr>
        <w:tab/>
        <w:t>6</w:t>
      </w:r>
    </w:p>
    <w:p w14:paraId="6F54833E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Parte II · Manual de uso para estudiante</w:t>
      </w:r>
      <w:r w:rsidRPr="000C3F98">
        <w:rPr>
          <w:color w:val="4B5563"/>
          <w:sz w:val="20"/>
          <w:lang w:val="es-CR"/>
        </w:rPr>
        <w:tab/>
        <w:t>7</w:t>
      </w:r>
    </w:p>
    <w:p w14:paraId="183BC5EE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1. Flujo recomendado de trabajo</w:t>
      </w:r>
      <w:r w:rsidRPr="000C3F98">
        <w:rPr>
          <w:color w:val="4B5563"/>
          <w:sz w:val="20"/>
          <w:lang w:val="es-CR"/>
        </w:rPr>
        <w:tab/>
        <w:t>7</w:t>
      </w:r>
    </w:p>
    <w:p w14:paraId="4824FE39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 xml:space="preserve">2. </w:t>
      </w:r>
      <w:proofErr w:type="spellStart"/>
      <w:r w:rsidRPr="000C3F98">
        <w:rPr>
          <w:color w:val="1F2937"/>
          <w:sz w:val="20"/>
          <w:lang w:val="es-CR"/>
        </w:rPr>
        <w:t>Dashboard</w:t>
      </w:r>
      <w:proofErr w:type="spellEnd"/>
      <w:r w:rsidRPr="000C3F98">
        <w:rPr>
          <w:color w:val="1F2937"/>
          <w:sz w:val="20"/>
          <w:lang w:val="es-CR"/>
        </w:rPr>
        <w:t xml:space="preserve"> del estudiante</w:t>
      </w:r>
      <w:r w:rsidRPr="000C3F98">
        <w:rPr>
          <w:color w:val="4B5563"/>
          <w:sz w:val="20"/>
          <w:lang w:val="es-CR"/>
        </w:rPr>
        <w:tab/>
        <w:t>7</w:t>
      </w:r>
    </w:p>
    <w:p w14:paraId="4E39A47A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3. Pantalla Mi empresa</w:t>
      </w:r>
      <w:r w:rsidRPr="000C3F98">
        <w:rPr>
          <w:color w:val="4B5563"/>
          <w:sz w:val="20"/>
          <w:lang w:val="es-CR"/>
        </w:rPr>
        <w:tab/>
        <w:t>8</w:t>
      </w:r>
    </w:p>
    <w:p w14:paraId="1467B902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4. Formulario de solicitudes regulatorias</w:t>
      </w:r>
      <w:r w:rsidRPr="000C3F98">
        <w:rPr>
          <w:color w:val="4B5563"/>
          <w:sz w:val="20"/>
          <w:lang w:val="es-CR"/>
        </w:rPr>
        <w:tab/>
        <w:t>8</w:t>
      </w:r>
    </w:p>
    <w:p w14:paraId="6A314FA6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5. Historial reciente de trámites</w:t>
      </w:r>
      <w:r w:rsidRPr="000C3F98">
        <w:rPr>
          <w:color w:val="4B5563"/>
          <w:sz w:val="20"/>
          <w:lang w:val="es-CR"/>
        </w:rPr>
        <w:tab/>
        <w:t>9</w:t>
      </w:r>
    </w:p>
    <w:p w14:paraId="00C98FEA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6. Operación mensual</w:t>
      </w:r>
      <w:r w:rsidRPr="000C3F98">
        <w:rPr>
          <w:color w:val="4B5563"/>
          <w:sz w:val="20"/>
          <w:lang w:val="es-CR"/>
        </w:rPr>
        <w:tab/>
        <w:t>9</w:t>
      </w:r>
    </w:p>
    <w:p w14:paraId="4FA2BA1B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7. Chat y notificaciones</w:t>
      </w:r>
      <w:r w:rsidRPr="000C3F98">
        <w:rPr>
          <w:color w:val="4B5563"/>
          <w:sz w:val="20"/>
          <w:lang w:val="es-CR"/>
        </w:rPr>
        <w:tab/>
        <w:t>10</w:t>
      </w:r>
    </w:p>
    <w:p w14:paraId="30CA7D32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8. Perfil del estudiante</w:t>
      </w:r>
      <w:r w:rsidRPr="000C3F98">
        <w:rPr>
          <w:color w:val="4B5563"/>
          <w:sz w:val="20"/>
          <w:lang w:val="es-CR"/>
        </w:rPr>
        <w:tab/>
        <w:t>10</w:t>
      </w:r>
    </w:p>
    <w:p w14:paraId="6331AEDE" w14:textId="77777777" w:rsidR="0035282E" w:rsidRPr="000C3F98" w:rsidRDefault="00000000">
      <w:pPr>
        <w:tabs>
          <w:tab w:val="right" w:leader="dot" w:pos="8640"/>
        </w:tabs>
        <w:spacing w:after="20"/>
        <w:rPr>
          <w:lang w:val="es-CR"/>
        </w:rPr>
      </w:pPr>
      <w:r w:rsidRPr="000C3F98">
        <w:rPr>
          <w:color w:val="1F2937"/>
          <w:sz w:val="20"/>
          <w:lang w:val="es-CR"/>
        </w:rPr>
        <w:t>9. Qué hacer si algo no aparece</w:t>
      </w:r>
      <w:r w:rsidRPr="000C3F98">
        <w:rPr>
          <w:color w:val="4B5563"/>
          <w:sz w:val="20"/>
          <w:lang w:val="es-CR"/>
        </w:rPr>
        <w:tab/>
        <w:t>10</w:t>
      </w:r>
    </w:p>
    <w:p w14:paraId="040E7456" w14:textId="77777777" w:rsidR="0035282E" w:rsidRPr="000C3F98" w:rsidRDefault="00000000">
      <w:pPr>
        <w:rPr>
          <w:lang w:val="es-CR"/>
        </w:rPr>
      </w:pPr>
      <w:r w:rsidRPr="000C3F98">
        <w:rPr>
          <w:lang w:val="es-CR"/>
        </w:rPr>
        <w:br w:type="page"/>
      </w:r>
    </w:p>
    <w:p w14:paraId="3991BA1F" w14:textId="77777777" w:rsidR="0035282E" w:rsidRPr="000C3F98" w:rsidRDefault="00000000">
      <w:pPr>
        <w:pStyle w:val="Ttulo1"/>
        <w:spacing w:after="80"/>
        <w:rPr>
          <w:lang w:val="es-CR"/>
        </w:rPr>
      </w:pPr>
      <w:r w:rsidRPr="000C3F98">
        <w:rPr>
          <w:rFonts w:ascii="Aptos" w:hAnsi="Aptos"/>
          <w:b w:val="0"/>
          <w:color w:val="1F2937"/>
          <w:sz w:val="21"/>
          <w:lang w:val="es-CR"/>
        </w:rPr>
        <w:lastRenderedPageBreak/>
        <w:t>Parte I · Manual de uso para docente / administrador</w:t>
      </w:r>
    </w:p>
    <w:p w14:paraId="269DF78D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>Esta parte explica cómo organizar la simulación, invitar estudiantes, crear equipos y empresas, revisar solicitudes y usar los módulos principales del sistema.</w:t>
      </w:r>
    </w:p>
    <w:p w14:paraId="152EB038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1. Flujo recomendado de trabajo</w:t>
      </w:r>
    </w:p>
    <w:p w14:paraId="3B2B1F93" w14:textId="77777777" w:rsidR="0035282E" w:rsidRDefault="00000000">
      <w:pPr>
        <w:spacing w:after="80"/>
      </w:pPr>
      <w:r w:rsidRPr="000C3F98">
        <w:rPr>
          <w:color w:val="1F2937"/>
          <w:lang w:val="es-CR"/>
        </w:rPr>
        <w:t xml:space="preserve">El orden correcto para trabajar en el sistema es: Usuarios → Equipos → Empresas → Empleados → Solicitudes → Planilla → </w:t>
      </w:r>
      <w:proofErr w:type="spellStart"/>
      <w:r w:rsidRPr="000C3F98">
        <w:rPr>
          <w:color w:val="1F2937"/>
          <w:lang w:val="es-CR"/>
        </w:rPr>
        <w:t>Dashboard</w:t>
      </w:r>
      <w:proofErr w:type="spellEnd"/>
      <w:r w:rsidRPr="000C3F98">
        <w:rPr>
          <w:color w:val="1F2937"/>
          <w:lang w:val="es-CR"/>
        </w:rPr>
        <w:t xml:space="preserve">. </w:t>
      </w:r>
      <w:r>
        <w:rPr>
          <w:color w:val="1F2937"/>
        </w:rPr>
        <w:t xml:space="preserve">Ese </w:t>
      </w:r>
      <w:proofErr w:type="spellStart"/>
      <w:r>
        <w:rPr>
          <w:color w:val="1F2937"/>
        </w:rPr>
        <w:t>orden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evita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errores</w:t>
      </w:r>
      <w:proofErr w:type="spellEnd"/>
      <w:r>
        <w:rPr>
          <w:color w:val="1F2937"/>
        </w:rPr>
        <w:t xml:space="preserve"> y mantiene la simulación coherente.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5282E" w:rsidRPr="000C3F98" w14:paraId="0C42DA1A" w14:textId="77777777">
        <w:trPr>
          <w:jc w:val="center"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3F7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670BF8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b/>
                <w:color w:val="1F2937"/>
                <w:sz w:val="20"/>
                <w:lang w:val="es-CR"/>
              </w:rPr>
              <w:t xml:space="preserve">Consejo: </w:t>
            </w:r>
            <w:r w:rsidRPr="000C3F98">
              <w:rPr>
                <w:color w:val="1F2937"/>
                <w:sz w:val="20"/>
                <w:lang w:val="es-CR"/>
              </w:rPr>
              <w:t>No empieces por planilla ni por solicitudes si antes no has creado la empresa y el equipo correspondiente.</w:t>
            </w:r>
          </w:p>
        </w:tc>
      </w:tr>
    </w:tbl>
    <w:p w14:paraId="7BB5C2FA" w14:textId="77777777" w:rsidR="0035282E" w:rsidRPr="000C3F98" w:rsidRDefault="0035282E">
      <w:pPr>
        <w:rPr>
          <w:lang w:val="es-CR"/>
        </w:rPr>
      </w:pPr>
    </w:p>
    <w:p w14:paraId="0705ED7F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2. Usuarios e invitación de estudiantes</w:t>
      </w:r>
    </w:p>
    <w:p w14:paraId="0974CF12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>En el módulo Usuarios puedes ver el listado general y crear invitaciones para que cada estudiante active su cuenta desde su correo.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09E2CC92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38A647" w14:textId="77777777" w:rsidR="0035282E" w:rsidRDefault="00000000">
            <w:pPr>
              <w:jc w:val="center"/>
            </w:pPr>
            <w:proofErr w:type="spellStart"/>
            <w:r>
              <w:rPr>
                <w:b/>
                <w:color w:val="1F2937"/>
                <w:sz w:val="20"/>
              </w:rPr>
              <w:t>Botón</w:t>
            </w:r>
            <w:proofErr w:type="spellEnd"/>
            <w:r>
              <w:rPr>
                <w:b/>
                <w:color w:val="1F2937"/>
                <w:sz w:val="20"/>
              </w:rPr>
              <w:t xml:space="preserve"> / </w:t>
            </w:r>
            <w:proofErr w:type="spellStart"/>
            <w:r>
              <w:rPr>
                <w:b/>
                <w:color w:val="1F2937"/>
                <w:sz w:val="20"/>
              </w:rPr>
              <w:t>acción</w:t>
            </w:r>
            <w:proofErr w:type="spellEnd"/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54FC93C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0E7DBA9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59EFD654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EBF59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Invitar estudiante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FB006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Crea el acceso inicial del estudiante.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07EDD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Completa nombre, apellido y correo. Guarda la invitación y pide al estudiante revisar su correo.</w:t>
            </w:r>
          </w:p>
        </w:tc>
      </w:tr>
      <w:tr w:rsidR="0035282E" w:rsidRPr="000C3F98" w14:paraId="28015142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E3087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Editar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usuario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886FC" w14:textId="77777777" w:rsidR="0035282E" w:rsidRDefault="00000000">
            <w:r>
              <w:rPr>
                <w:color w:val="1F2937"/>
                <w:sz w:val="19"/>
              </w:rPr>
              <w:t>Corrige información básica.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F2028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si necesitas ajustar nombre, estado o datos básicos del perfil.</w:t>
            </w:r>
          </w:p>
        </w:tc>
      </w:tr>
      <w:tr w:rsidR="0035282E" w:rsidRPr="000C3F98" w14:paraId="1F9894CC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729B1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Activar</w:t>
            </w:r>
            <w:proofErr w:type="spellEnd"/>
            <w:r>
              <w:rPr>
                <w:color w:val="1F2937"/>
                <w:sz w:val="19"/>
              </w:rPr>
              <w:t xml:space="preserve"> / </w:t>
            </w:r>
            <w:proofErr w:type="spellStart"/>
            <w:r>
              <w:rPr>
                <w:color w:val="1F2937"/>
                <w:sz w:val="19"/>
              </w:rPr>
              <w:t>revisar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estado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7530B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Confirma que el estudiante pueda usar el sistema.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97FCC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Después de la invitación, revisa que el estudiante quede activo.</w:t>
            </w:r>
          </w:p>
        </w:tc>
      </w:tr>
    </w:tbl>
    <w:p w14:paraId="3B9107DD" w14:textId="77777777" w:rsidR="0035282E" w:rsidRPr="000C3F98" w:rsidRDefault="0035282E">
      <w:pPr>
        <w:rPr>
          <w:lang w:val="es-CR"/>
        </w:rPr>
      </w:pPr>
    </w:p>
    <w:p w14:paraId="45E77423" w14:textId="77777777" w:rsidR="0035282E" w:rsidRDefault="00000000">
      <w:pPr>
        <w:pStyle w:val="Ttulo3"/>
        <w:spacing w:after="80"/>
      </w:pPr>
      <w:proofErr w:type="spellStart"/>
      <w:r>
        <w:rPr>
          <w:rFonts w:ascii="Aptos" w:hAnsi="Aptos"/>
          <w:b w:val="0"/>
          <w:sz w:val="21"/>
        </w:rPr>
        <w:t>Cómo</w:t>
      </w:r>
      <w:proofErr w:type="spellEnd"/>
      <w:r>
        <w:rPr>
          <w:rFonts w:ascii="Aptos" w:hAnsi="Aptos"/>
          <w:b w:val="0"/>
          <w:sz w:val="21"/>
        </w:rPr>
        <w:t xml:space="preserve"> </w:t>
      </w:r>
      <w:proofErr w:type="spellStart"/>
      <w:r>
        <w:rPr>
          <w:rFonts w:ascii="Aptos" w:hAnsi="Aptos"/>
          <w:b w:val="0"/>
          <w:sz w:val="21"/>
        </w:rPr>
        <w:t>invitar</w:t>
      </w:r>
      <w:proofErr w:type="spellEnd"/>
      <w:r>
        <w:rPr>
          <w:rFonts w:ascii="Aptos" w:hAnsi="Aptos"/>
          <w:b w:val="0"/>
          <w:sz w:val="21"/>
        </w:rPr>
        <w:t xml:space="preserve"> a un estudiante</w:t>
      </w:r>
    </w:p>
    <w:p w14:paraId="5B5F4E29" w14:textId="77777777" w:rsidR="0035282E" w:rsidRDefault="00000000">
      <w:pPr>
        <w:pStyle w:val="Listaconnmeros"/>
        <w:spacing w:after="40" w:line="264" w:lineRule="auto"/>
      </w:pPr>
      <w:r>
        <w:rPr>
          <w:color w:val="1F2937"/>
          <w:sz w:val="20"/>
        </w:rPr>
        <w:t>Entra a Usuarios.</w:t>
      </w:r>
    </w:p>
    <w:p w14:paraId="724666DD" w14:textId="77777777" w:rsidR="0035282E" w:rsidRDefault="00000000">
      <w:pPr>
        <w:pStyle w:val="Listaconnmeros"/>
        <w:spacing w:after="40" w:line="264" w:lineRule="auto"/>
      </w:pPr>
      <w:r>
        <w:rPr>
          <w:color w:val="1F2937"/>
          <w:sz w:val="20"/>
        </w:rPr>
        <w:t>Pulsa Invitar estudiante.</w:t>
      </w:r>
    </w:p>
    <w:p w14:paraId="11E522AD" w14:textId="77777777" w:rsidR="0035282E" w:rsidRPr="000C3F98" w:rsidRDefault="00000000">
      <w:pPr>
        <w:pStyle w:val="Listaconnmero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t>Completa nombre, apellido y correo.</w:t>
      </w:r>
    </w:p>
    <w:p w14:paraId="1E6FFA07" w14:textId="77777777" w:rsidR="0035282E" w:rsidRDefault="00000000">
      <w:pPr>
        <w:pStyle w:val="Listaconnmeros"/>
        <w:spacing w:after="40" w:line="264" w:lineRule="auto"/>
      </w:pPr>
      <w:r>
        <w:rPr>
          <w:color w:val="1F2937"/>
          <w:sz w:val="20"/>
        </w:rPr>
        <w:t xml:space="preserve">Guarda la </w:t>
      </w:r>
      <w:proofErr w:type="spellStart"/>
      <w:r>
        <w:rPr>
          <w:color w:val="1F2937"/>
          <w:sz w:val="20"/>
        </w:rPr>
        <w:t>invitación</w:t>
      </w:r>
      <w:proofErr w:type="spellEnd"/>
      <w:r>
        <w:rPr>
          <w:color w:val="1F2937"/>
          <w:sz w:val="20"/>
        </w:rPr>
        <w:t>.</w:t>
      </w:r>
    </w:p>
    <w:p w14:paraId="48D79457" w14:textId="1006752D" w:rsidR="0035282E" w:rsidRPr="000C3F98" w:rsidRDefault="00000000">
      <w:pPr>
        <w:pStyle w:val="Listaconnmero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t xml:space="preserve">Pide al estudiante que abra el correo y complete su </w:t>
      </w:r>
      <w:r w:rsidR="00A0572D" w:rsidRPr="000C3F98">
        <w:rPr>
          <w:color w:val="1F2937"/>
          <w:sz w:val="20"/>
          <w:lang w:val="es-CR"/>
        </w:rPr>
        <w:t>acceso</w:t>
      </w:r>
      <w:r w:rsidR="00A0572D">
        <w:rPr>
          <w:color w:val="1F2937"/>
          <w:sz w:val="20"/>
          <w:lang w:val="es-CR"/>
        </w:rPr>
        <w:t xml:space="preserve"> (</w:t>
      </w:r>
      <w:r w:rsidR="000C3F98">
        <w:rPr>
          <w:color w:val="1F2937"/>
          <w:sz w:val="20"/>
          <w:lang w:val="es-CR"/>
        </w:rPr>
        <w:t>validar en spam o no deseados de ser necesario)</w:t>
      </w:r>
      <w:r w:rsidRPr="000C3F98">
        <w:rPr>
          <w:color w:val="1F2937"/>
          <w:sz w:val="20"/>
          <w:lang w:val="es-CR"/>
        </w:rPr>
        <w:t>.</w:t>
      </w:r>
    </w:p>
    <w:p w14:paraId="1162B77B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3. Equipos</w:t>
      </w:r>
    </w:p>
    <w:p w14:paraId="1325B66A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>El módulo Equipos sirve para agrupar estudiantes. Cada empresa se asigna a un equipo, así que aquí defines quién trabaja con quién.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2FA09F86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D3B3FC" w14:textId="77777777" w:rsidR="0035282E" w:rsidRDefault="00000000">
            <w:pPr>
              <w:jc w:val="center"/>
            </w:pPr>
            <w:proofErr w:type="spellStart"/>
            <w:r>
              <w:rPr>
                <w:b/>
                <w:color w:val="1F2937"/>
                <w:sz w:val="20"/>
              </w:rPr>
              <w:t>Botón</w:t>
            </w:r>
            <w:proofErr w:type="spellEnd"/>
            <w:r>
              <w:rPr>
                <w:b/>
                <w:color w:val="1F2937"/>
                <w:sz w:val="20"/>
              </w:rPr>
              <w:t xml:space="preserve"> / </w:t>
            </w:r>
            <w:proofErr w:type="spellStart"/>
            <w:r>
              <w:rPr>
                <w:b/>
                <w:color w:val="1F2937"/>
                <w:sz w:val="20"/>
              </w:rPr>
              <w:t>acción</w:t>
            </w:r>
            <w:proofErr w:type="spellEnd"/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AC9C38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F1E9BB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61D8B527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4A36F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Crear equipo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EA54C" w14:textId="77777777" w:rsidR="0035282E" w:rsidRDefault="00000000">
            <w:r>
              <w:rPr>
                <w:color w:val="1F2937"/>
                <w:sz w:val="19"/>
              </w:rPr>
              <w:t>Genera un equipo nuevo.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85BDA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Escribe el nombre del equipo y guarda.</w:t>
            </w:r>
          </w:p>
        </w:tc>
      </w:tr>
      <w:tr w:rsidR="0035282E" w:rsidRPr="000C3F98" w14:paraId="7854F257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A75DA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Agregar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integrante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8207D" w14:textId="77777777" w:rsidR="0035282E" w:rsidRDefault="00000000">
            <w:r>
              <w:rPr>
                <w:color w:val="1F2937"/>
                <w:sz w:val="19"/>
              </w:rPr>
              <w:t>Asigna estudiantes al equipo.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30B4B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 xml:space="preserve">Selecciona estudiantes disponibles y </w:t>
            </w:r>
            <w:r w:rsidRPr="000C3F98">
              <w:rPr>
                <w:color w:val="1F2937"/>
                <w:sz w:val="19"/>
                <w:lang w:val="es-CR"/>
              </w:rPr>
              <w:lastRenderedPageBreak/>
              <w:t>añádelos al equipo.</w:t>
            </w:r>
          </w:p>
        </w:tc>
      </w:tr>
      <w:tr w:rsidR="0035282E" w:rsidRPr="000C3F98" w14:paraId="5C30C1F3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1F95A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lastRenderedPageBreak/>
              <w:t>Editar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equipo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7EB4F" w14:textId="77777777" w:rsidR="0035282E" w:rsidRDefault="00000000">
            <w:r>
              <w:rPr>
                <w:color w:val="1F2937"/>
                <w:sz w:val="19"/>
              </w:rPr>
              <w:t>Corrige nombre o integrantes.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AE1AF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si el equipo quedó mal armado.</w:t>
            </w:r>
          </w:p>
        </w:tc>
      </w:tr>
      <w:tr w:rsidR="0035282E" w:rsidRPr="000C3F98" w14:paraId="3B06BD05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D7D23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Ampliar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capacidad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69D34" w14:textId="77777777" w:rsidR="0035282E" w:rsidRDefault="00000000">
            <w:r>
              <w:rPr>
                <w:color w:val="1F2937"/>
                <w:sz w:val="19"/>
              </w:rPr>
              <w:t>Permite excepciones cuando aplique.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9A68A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Solo úsalo si realmente necesitas un cuarto integrante.</w:t>
            </w:r>
          </w:p>
        </w:tc>
      </w:tr>
    </w:tbl>
    <w:p w14:paraId="0C8E4E33" w14:textId="77777777" w:rsidR="0035282E" w:rsidRPr="000C3F98" w:rsidRDefault="0035282E">
      <w:pPr>
        <w:rPr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5282E" w:rsidRPr="000C3F98" w14:paraId="12709DF2" w14:textId="77777777">
        <w:trPr>
          <w:jc w:val="center"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3F7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5AA4C9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b/>
                <w:color w:val="1F2937"/>
                <w:sz w:val="20"/>
                <w:lang w:val="es-CR"/>
              </w:rPr>
              <w:t xml:space="preserve">Recomendación: </w:t>
            </w:r>
            <w:r w:rsidRPr="000C3F98">
              <w:rPr>
                <w:color w:val="1F2937"/>
                <w:sz w:val="20"/>
                <w:lang w:val="es-CR"/>
              </w:rPr>
              <w:t>No avances a Empresa hasta confirmar que el equipo está correcto y completo.</w:t>
            </w:r>
          </w:p>
        </w:tc>
      </w:tr>
    </w:tbl>
    <w:p w14:paraId="0568081C" w14:textId="77777777" w:rsidR="0035282E" w:rsidRPr="000C3F98" w:rsidRDefault="0035282E">
      <w:pPr>
        <w:rPr>
          <w:lang w:val="es-CR"/>
        </w:rPr>
      </w:pPr>
    </w:p>
    <w:p w14:paraId="030BE0AF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4. Empresas</w:t>
      </w:r>
    </w:p>
    <w:p w14:paraId="79B74A20" w14:textId="77777777" w:rsidR="0035282E" w:rsidRDefault="00000000">
      <w:pPr>
        <w:spacing w:after="80"/>
      </w:pPr>
      <w:r w:rsidRPr="000C3F98">
        <w:rPr>
          <w:color w:val="1F2937"/>
          <w:lang w:val="es-CR"/>
        </w:rPr>
        <w:t xml:space="preserve">En Empresas creas la empresa simulada que trabajará cada equipo. </w:t>
      </w:r>
      <w:proofErr w:type="spellStart"/>
      <w:r>
        <w:rPr>
          <w:color w:val="1F2937"/>
        </w:rPr>
        <w:t>Aquí</w:t>
      </w:r>
      <w:proofErr w:type="spellEnd"/>
      <w:r>
        <w:rPr>
          <w:color w:val="1F2937"/>
        </w:rPr>
        <w:t xml:space="preserve"> defines </w:t>
      </w:r>
      <w:proofErr w:type="spellStart"/>
      <w:r>
        <w:rPr>
          <w:color w:val="1F2937"/>
        </w:rPr>
        <w:t>datos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legales</w:t>
      </w:r>
      <w:proofErr w:type="spellEnd"/>
      <w:r>
        <w:rPr>
          <w:color w:val="1F2937"/>
        </w:rPr>
        <w:t xml:space="preserve"> y comerciales.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5B0A9E5A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A3A272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Botón / acción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B9B9A59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7D253F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63959EE7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9D2F0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Crear empresa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E1EC7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Crea la empresa del equipo.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F66BF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Selecciona el equipo, completa nombre legal, nombre comercial, industria y guarda.</w:t>
            </w:r>
          </w:p>
        </w:tc>
      </w:tr>
      <w:tr w:rsidR="0035282E" w:rsidRPr="000C3F98" w14:paraId="399CC386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DE4DF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Representante</w:t>
            </w:r>
            <w:proofErr w:type="spellEnd"/>
            <w:r>
              <w:rPr>
                <w:color w:val="1F2937"/>
                <w:sz w:val="19"/>
              </w:rPr>
              <w:t xml:space="preserve"> legal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240DE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Define quién firmará los trámites del equipo.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F2FE2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Debe ser un integrante real del equipo.</w:t>
            </w:r>
          </w:p>
        </w:tc>
      </w:tr>
      <w:tr w:rsidR="0035282E" w:rsidRPr="000C3F98" w14:paraId="1D69AAEC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5BE06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Editar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empresa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7DDEC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Corrige información de la empresa.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9763C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para actualizar datos no críticos.</w:t>
            </w:r>
          </w:p>
        </w:tc>
      </w:tr>
      <w:tr w:rsidR="0035282E" w:rsidRPr="000C3F98" w14:paraId="45C39FBF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EF261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 xml:space="preserve">Ver </w:t>
            </w:r>
            <w:proofErr w:type="spellStart"/>
            <w:r>
              <w:rPr>
                <w:color w:val="1F2937"/>
                <w:sz w:val="19"/>
              </w:rPr>
              <w:t>detalle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55A7E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Abre la ficha completa de la empresa.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D52F1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Desde aquí puedes revisar estado formal y otra información clave.</w:t>
            </w:r>
          </w:p>
        </w:tc>
      </w:tr>
    </w:tbl>
    <w:p w14:paraId="7CD44511" w14:textId="77777777" w:rsidR="0035282E" w:rsidRPr="000C3F98" w:rsidRDefault="0035282E">
      <w:pPr>
        <w:rPr>
          <w:lang w:val="es-CR"/>
        </w:rPr>
      </w:pPr>
    </w:p>
    <w:p w14:paraId="766A8AF1" w14:textId="77777777" w:rsidR="0035282E" w:rsidRDefault="00000000">
      <w:pPr>
        <w:pStyle w:val="Ttulo3"/>
        <w:spacing w:after="80"/>
      </w:pPr>
      <w:proofErr w:type="gramStart"/>
      <w:r>
        <w:rPr>
          <w:rFonts w:ascii="Aptos" w:hAnsi="Aptos"/>
          <w:b w:val="0"/>
          <w:sz w:val="21"/>
        </w:rPr>
        <w:t>Pasos</w:t>
      </w:r>
      <w:proofErr w:type="gramEnd"/>
      <w:r>
        <w:rPr>
          <w:rFonts w:ascii="Aptos" w:hAnsi="Aptos"/>
          <w:b w:val="0"/>
          <w:sz w:val="21"/>
        </w:rPr>
        <w:t xml:space="preserve"> para </w:t>
      </w:r>
      <w:proofErr w:type="spellStart"/>
      <w:r>
        <w:rPr>
          <w:rFonts w:ascii="Aptos" w:hAnsi="Aptos"/>
          <w:b w:val="0"/>
          <w:sz w:val="21"/>
        </w:rPr>
        <w:t>crear</w:t>
      </w:r>
      <w:proofErr w:type="spellEnd"/>
      <w:r>
        <w:rPr>
          <w:rFonts w:ascii="Aptos" w:hAnsi="Aptos"/>
          <w:b w:val="0"/>
          <w:sz w:val="21"/>
        </w:rPr>
        <w:t xml:space="preserve"> </w:t>
      </w:r>
      <w:proofErr w:type="spellStart"/>
      <w:r>
        <w:rPr>
          <w:rFonts w:ascii="Aptos" w:hAnsi="Aptos"/>
          <w:b w:val="0"/>
          <w:sz w:val="21"/>
        </w:rPr>
        <w:t>una</w:t>
      </w:r>
      <w:proofErr w:type="spellEnd"/>
      <w:r>
        <w:rPr>
          <w:rFonts w:ascii="Aptos" w:hAnsi="Aptos"/>
          <w:b w:val="0"/>
          <w:sz w:val="21"/>
        </w:rPr>
        <w:t xml:space="preserve"> empresa</w:t>
      </w:r>
    </w:p>
    <w:p w14:paraId="706143CC" w14:textId="77777777" w:rsidR="0035282E" w:rsidRDefault="00000000">
      <w:pPr>
        <w:pStyle w:val="Listaconnmeros"/>
        <w:spacing w:after="40" w:line="264" w:lineRule="auto"/>
      </w:pPr>
      <w:r>
        <w:rPr>
          <w:color w:val="1F2937"/>
          <w:sz w:val="20"/>
        </w:rPr>
        <w:t>Entra a Empresas.</w:t>
      </w:r>
    </w:p>
    <w:p w14:paraId="5E72D9E0" w14:textId="77777777" w:rsidR="0035282E" w:rsidRDefault="00000000">
      <w:pPr>
        <w:pStyle w:val="Listaconnmeros"/>
        <w:spacing w:after="40" w:line="264" w:lineRule="auto"/>
      </w:pPr>
      <w:r>
        <w:rPr>
          <w:color w:val="1F2937"/>
          <w:sz w:val="20"/>
        </w:rPr>
        <w:t>Pulsa Crear empresa.</w:t>
      </w:r>
    </w:p>
    <w:p w14:paraId="771D4E73" w14:textId="77777777" w:rsidR="0035282E" w:rsidRDefault="00000000">
      <w:pPr>
        <w:pStyle w:val="Listaconnmeros"/>
        <w:spacing w:after="40" w:line="264" w:lineRule="auto"/>
      </w:pPr>
      <w:r>
        <w:rPr>
          <w:color w:val="1F2937"/>
          <w:sz w:val="20"/>
        </w:rPr>
        <w:t>Selecciona el equipo.</w:t>
      </w:r>
    </w:p>
    <w:p w14:paraId="3A577715" w14:textId="77777777" w:rsidR="0035282E" w:rsidRPr="000C3F98" w:rsidRDefault="00000000">
      <w:pPr>
        <w:pStyle w:val="Listaconnmero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t>Completa los datos del negocio.</w:t>
      </w:r>
    </w:p>
    <w:p w14:paraId="48802A49" w14:textId="77777777" w:rsidR="0035282E" w:rsidRDefault="00000000">
      <w:pPr>
        <w:pStyle w:val="Listaconnmeros"/>
        <w:spacing w:after="40" w:line="264" w:lineRule="auto"/>
      </w:pPr>
      <w:proofErr w:type="spellStart"/>
      <w:r>
        <w:rPr>
          <w:color w:val="1F2937"/>
          <w:sz w:val="20"/>
        </w:rPr>
        <w:t>Selecciona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el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representante</w:t>
      </w:r>
      <w:proofErr w:type="spellEnd"/>
      <w:r>
        <w:rPr>
          <w:color w:val="1F2937"/>
          <w:sz w:val="20"/>
        </w:rPr>
        <w:t xml:space="preserve"> legal.</w:t>
      </w:r>
    </w:p>
    <w:p w14:paraId="77E2FB32" w14:textId="77777777" w:rsidR="0035282E" w:rsidRPr="000C3F98" w:rsidRDefault="00000000">
      <w:pPr>
        <w:pStyle w:val="Listaconnmero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t>Guarda y revisa el detalle.</w:t>
      </w:r>
    </w:p>
    <w:p w14:paraId="59CBB4B5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5. Empleados</w:t>
      </w:r>
    </w:p>
    <w:p w14:paraId="76E07438" w14:textId="77777777" w:rsidR="0035282E" w:rsidRDefault="00000000">
      <w:pPr>
        <w:spacing w:after="80"/>
      </w:pPr>
      <w:r w:rsidRPr="000C3F98">
        <w:rPr>
          <w:color w:val="1F2937"/>
          <w:lang w:val="es-CR"/>
        </w:rPr>
        <w:t xml:space="preserve">El módulo Empleados sirve para convertir estudiantes del equipo en colaboradores simulados de la empresa. </w:t>
      </w:r>
      <w:r>
        <w:rPr>
          <w:color w:val="1F2937"/>
        </w:rPr>
        <w:t xml:space="preserve">Esto se </w:t>
      </w:r>
      <w:proofErr w:type="spellStart"/>
      <w:r>
        <w:rPr>
          <w:color w:val="1F2937"/>
        </w:rPr>
        <w:t>usa</w:t>
      </w:r>
      <w:proofErr w:type="spellEnd"/>
      <w:r>
        <w:rPr>
          <w:color w:val="1F2937"/>
        </w:rPr>
        <w:t xml:space="preserve"> luego en planilla.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03E6F13B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BD77AD6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Botón / acción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4902C33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FC6CCF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2F8CF7F7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12878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Crear empleado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A5ABD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Registra un colaborador de la empresa.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7C1A8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Primero elige la empresa y luego el estudiante disponible del equipo.</w:t>
            </w:r>
          </w:p>
        </w:tc>
      </w:tr>
      <w:tr w:rsidR="0035282E" w:rsidRPr="000C3F98" w14:paraId="63305286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17F78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lastRenderedPageBreak/>
              <w:t>Editar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empleado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3F60A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Corrige puesto o datos del empleado.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29024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No debería usarse para cambiarlo por otro estudiante distinto.</w:t>
            </w:r>
          </w:p>
        </w:tc>
      </w:tr>
      <w:tr w:rsidR="0035282E" w:rsidRPr="000C3F98" w14:paraId="0702BE3F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AC748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Filtrar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por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empresa</w:t>
            </w:r>
            <w:proofErr w:type="spellEnd"/>
            <w:r>
              <w:rPr>
                <w:color w:val="1F2937"/>
                <w:sz w:val="19"/>
              </w:rPr>
              <w:t xml:space="preserve"> / estado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BEC27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Ayuda a encontrar un empleado rápido.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F433A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antes de editar cuando ya hay varios registros.</w:t>
            </w:r>
          </w:p>
        </w:tc>
      </w:tr>
    </w:tbl>
    <w:p w14:paraId="0F4936E1" w14:textId="77777777" w:rsidR="0035282E" w:rsidRPr="000C3F98" w:rsidRDefault="0035282E">
      <w:pPr>
        <w:rPr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5282E" w:rsidRPr="000C3F98" w14:paraId="36DF8CA3" w14:textId="77777777">
        <w:trPr>
          <w:jc w:val="center"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3F7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CB0DDD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b/>
                <w:color w:val="1F2937"/>
                <w:sz w:val="20"/>
                <w:lang w:val="es-CR"/>
              </w:rPr>
              <w:t xml:space="preserve">Importante: </w:t>
            </w:r>
            <w:r w:rsidRPr="000C3F98">
              <w:rPr>
                <w:color w:val="1F2937"/>
                <w:sz w:val="20"/>
                <w:lang w:val="es-CR"/>
              </w:rPr>
              <w:t>Si un estudiante ya fue usado como empleado de esa empresa, no debería volver a aparecer como opción para crear otro.</w:t>
            </w:r>
          </w:p>
        </w:tc>
      </w:tr>
    </w:tbl>
    <w:p w14:paraId="39230947" w14:textId="77777777" w:rsidR="0035282E" w:rsidRPr="000C3F98" w:rsidRDefault="0035282E">
      <w:pPr>
        <w:rPr>
          <w:lang w:val="es-CR"/>
        </w:rPr>
      </w:pPr>
    </w:p>
    <w:p w14:paraId="1027CE40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6. Solicitudes regulatorias</w:t>
      </w:r>
    </w:p>
    <w:p w14:paraId="62201E7A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>En Solicitudes el docente revisa los trámites que envían los equipos: inscripción tributaria y patente municipal.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47209F7B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3E1520" w14:textId="77777777" w:rsidR="0035282E" w:rsidRDefault="00000000">
            <w:pPr>
              <w:jc w:val="center"/>
            </w:pPr>
            <w:proofErr w:type="spellStart"/>
            <w:r>
              <w:rPr>
                <w:b/>
                <w:color w:val="1F2937"/>
                <w:sz w:val="20"/>
              </w:rPr>
              <w:t>Botón</w:t>
            </w:r>
            <w:proofErr w:type="spellEnd"/>
            <w:r>
              <w:rPr>
                <w:b/>
                <w:color w:val="1F2937"/>
                <w:sz w:val="20"/>
              </w:rPr>
              <w:t xml:space="preserve"> / </w:t>
            </w:r>
            <w:proofErr w:type="spellStart"/>
            <w:r>
              <w:rPr>
                <w:b/>
                <w:color w:val="1F2937"/>
                <w:sz w:val="20"/>
              </w:rPr>
              <w:t>acción</w:t>
            </w:r>
            <w:proofErr w:type="spellEnd"/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BD2832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BBC927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4BA35B77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30202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Revisar solicitudes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0D5C7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Abre el panel de trámites.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5FEF9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para ver todo lo pendiente.</w:t>
            </w:r>
          </w:p>
        </w:tc>
      </w:tr>
      <w:tr w:rsidR="0035282E" w:rsidRPr="000C3F98" w14:paraId="3FC7B02A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8C93C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Aprobar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CD6F0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Acepta el trámite del equipo.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EB4B8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Hazlo solo después de revisar bien el formulario.</w:t>
            </w:r>
          </w:p>
        </w:tc>
      </w:tr>
      <w:tr w:rsidR="0035282E" w14:paraId="301EF86D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E135F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Rechazar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A14BB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Devuelve el trámite como incorrecto o incompleto.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A0F04" w14:textId="77777777" w:rsidR="0035282E" w:rsidRDefault="00000000">
            <w:proofErr w:type="spellStart"/>
            <w:r>
              <w:rPr>
                <w:color w:val="1F2937"/>
                <w:sz w:val="19"/>
              </w:rPr>
              <w:t>Acompáñalo</w:t>
            </w:r>
            <w:proofErr w:type="spellEnd"/>
            <w:r>
              <w:rPr>
                <w:color w:val="1F2937"/>
                <w:sz w:val="19"/>
              </w:rPr>
              <w:t xml:space="preserve"> con </w:t>
            </w:r>
            <w:proofErr w:type="spellStart"/>
            <w:r>
              <w:rPr>
                <w:color w:val="1F2937"/>
                <w:sz w:val="19"/>
              </w:rPr>
              <w:t>observación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clara</w:t>
            </w:r>
            <w:proofErr w:type="spellEnd"/>
            <w:r>
              <w:rPr>
                <w:color w:val="1F2937"/>
                <w:sz w:val="19"/>
              </w:rPr>
              <w:t>.</w:t>
            </w:r>
          </w:p>
        </w:tc>
      </w:tr>
      <w:tr w:rsidR="0035282E" w:rsidRPr="000C3F98" w14:paraId="13221661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D3D9F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No requerida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1D64C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Marca el trámite como no necesario.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72422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solo si el caso de la práctica realmente lo amerita.</w:t>
            </w:r>
          </w:p>
        </w:tc>
      </w:tr>
    </w:tbl>
    <w:p w14:paraId="1DC13B8A" w14:textId="77777777" w:rsidR="0035282E" w:rsidRPr="000C3F98" w:rsidRDefault="0035282E">
      <w:pPr>
        <w:rPr>
          <w:lang w:val="es-CR"/>
        </w:rPr>
      </w:pPr>
    </w:p>
    <w:p w14:paraId="1915EEBC" w14:textId="77777777" w:rsidR="0035282E" w:rsidRDefault="00000000">
      <w:pPr>
        <w:pStyle w:val="Ttulo3"/>
        <w:spacing w:after="80"/>
      </w:pPr>
      <w:r>
        <w:rPr>
          <w:rFonts w:ascii="Aptos" w:hAnsi="Aptos"/>
          <w:b w:val="0"/>
          <w:sz w:val="21"/>
        </w:rPr>
        <w:t xml:space="preserve">Pasos de </w:t>
      </w:r>
      <w:proofErr w:type="spellStart"/>
      <w:r>
        <w:rPr>
          <w:rFonts w:ascii="Aptos" w:hAnsi="Aptos"/>
          <w:b w:val="0"/>
          <w:sz w:val="21"/>
        </w:rPr>
        <w:t>revisión</w:t>
      </w:r>
      <w:proofErr w:type="spellEnd"/>
    </w:p>
    <w:p w14:paraId="79744E5A" w14:textId="77777777" w:rsidR="0035282E" w:rsidRDefault="00000000">
      <w:pPr>
        <w:pStyle w:val="Listaconnmeros"/>
        <w:spacing w:after="40" w:line="264" w:lineRule="auto"/>
      </w:pPr>
      <w:r>
        <w:rPr>
          <w:color w:val="1F2937"/>
          <w:sz w:val="20"/>
        </w:rPr>
        <w:t>Entra a Solicitudes.</w:t>
      </w:r>
    </w:p>
    <w:p w14:paraId="7DEECB67" w14:textId="77777777" w:rsidR="0035282E" w:rsidRDefault="00000000">
      <w:pPr>
        <w:pStyle w:val="Listaconnmeros"/>
        <w:spacing w:after="40" w:line="264" w:lineRule="auto"/>
      </w:pPr>
      <w:r>
        <w:rPr>
          <w:color w:val="1F2937"/>
          <w:sz w:val="20"/>
        </w:rPr>
        <w:t>Abre una solicitud pendiente.</w:t>
      </w:r>
    </w:p>
    <w:p w14:paraId="4CFE203C" w14:textId="77777777" w:rsidR="0035282E" w:rsidRDefault="00000000">
      <w:pPr>
        <w:pStyle w:val="Listaconnmeros"/>
        <w:spacing w:after="40" w:line="264" w:lineRule="auto"/>
      </w:pPr>
      <w:r>
        <w:rPr>
          <w:color w:val="1F2937"/>
          <w:sz w:val="20"/>
        </w:rPr>
        <w:t>Lee la información enviada.</w:t>
      </w:r>
    </w:p>
    <w:p w14:paraId="4C277457" w14:textId="77777777" w:rsidR="0035282E" w:rsidRPr="000C3F98" w:rsidRDefault="00000000">
      <w:pPr>
        <w:pStyle w:val="Listaconnmero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t>Aprueba, rechaza o marca como no requerida.</w:t>
      </w:r>
    </w:p>
    <w:p w14:paraId="20A6FF94" w14:textId="77777777" w:rsidR="0035282E" w:rsidRDefault="00000000">
      <w:pPr>
        <w:pStyle w:val="Listaconnmeros"/>
        <w:spacing w:after="40" w:line="264" w:lineRule="auto"/>
      </w:pPr>
      <w:r>
        <w:rPr>
          <w:color w:val="1F2937"/>
          <w:sz w:val="20"/>
        </w:rPr>
        <w:t xml:space="preserve">Deja </w:t>
      </w:r>
      <w:proofErr w:type="spellStart"/>
      <w:r>
        <w:rPr>
          <w:color w:val="1F2937"/>
          <w:sz w:val="20"/>
        </w:rPr>
        <w:t>comentario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cuando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corresponda</w:t>
      </w:r>
      <w:proofErr w:type="spellEnd"/>
      <w:r>
        <w:rPr>
          <w:color w:val="1F2937"/>
          <w:sz w:val="20"/>
        </w:rPr>
        <w:t>.</w:t>
      </w:r>
    </w:p>
    <w:p w14:paraId="41A79FAA" w14:textId="77777777" w:rsidR="0035282E" w:rsidRDefault="00000000">
      <w:pPr>
        <w:pStyle w:val="Ttulo2"/>
        <w:spacing w:after="80"/>
      </w:pPr>
      <w:r>
        <w:rPr>
          <w:rFonts w:ascii="Aptos" w:hAnsi="Aptos"/>
          <w:b w:val="0"/>
          <w:sz w:val="21"/>
        </w:rPr>
        <w:t>7. Planilla</w:t>
      </w:r>
    </w:p>
    <w:p w14:paraId="56A520DC" w14:textId="77777777" w:rsidR="0035282E" w:rsidRDefault="00000000">
      <w:pPr>
        <w:spacing w:after="80"/>
      </w:pPr>
      <w:r w:rsidRPr="000C3F98">
        <w:rPr>
          <w:color w:val="1F2937"/>
          <w:lang w:val="es-CR"/>
        </w:rPr>
        <w:t xml:space="preserve">Planilla permite revisar una vista previa y luego generar la planilla de la empresa. </w:t>
      </w:r>
      <w:r>
        <w:rPr>
          <w:color w:val="1F2937"/>
        </w:rPr>
        <w:t xml:space="preserve">También </w:t>
      </w:r>
      <w:proofErr w:type="spellStart"/>
      <w:r>
        <w:rPr>
          <w:color w:val="1F2937"/>
        </w:rPr>
        <w:t>muestra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historial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por</w:t>
      </w:r>
      <w:proofErr w:type="spellEnd"/>
      <w:r>
        <w:rPr>
          <w:color w:val="1F2937"/>
        </w:rPr>
        <w:t xml:space="preserve"> período.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4CE69229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EA8B8A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Botón / acción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BF7EB07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100205F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22D70CF4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20AD5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Seleccionar empresa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66259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Carga empleados y cálculo base.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7C96C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Elige la empresa antes de generar la planilla.</w:t>
            </w:r>
          </w:p>
        </w:tc>
      </w:tr>
      <w:tr w:rsidR="0035282E" w:rsidRPr="000C3F98" w14:paraId="4903D2AD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8A284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 xml:space="preserve">Vista previa de </w:t>
            </w:r>
            <w:proofErr w:type="spellStart"/>
            <w:r>
              <w:rPr>
                <w:color w:val="1F2937"/>
                <w:sz w:val="19"/>
              </w:rPr>
              <w:t>planilla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F6C6E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Muestra el detalle antes de generar.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FA6EE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Úsala para validar que todo tenga sentido.</w:t>
            </w:r>
          </w:p>
        </w:tc>
      </w:tr>
      <w:tr w:rsidR="0035282E" w:rsidRPr="000C3F98" w14:paraId="0F542F69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60500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Generar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planilla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A95CA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Crea la planilla del período.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1101E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 xml:space="preserve">Hazlo solo después de revisar la </w:t>
            </w:r>
            <w:r w:rsidRPr="000C3F98">
              <w:rPr>
                <w:color w:val="1F2937"/>
                <w:sz w:val="19"/>
                <w:lang w:val="es-CR"/>
              </w:rPr>
              <w:lastRenderedPageBreak/>
              <w:t>vista previa.</w:t>
            </w:r>
          </w:p>
        </w:tc>
      </w:tr>
      <w:tr w:rsidR="0035282E" w:rsidRPr="000C3F98" w14:paraId="7C787BE9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B80D3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lastRenderedPageBreak/>
              <w:t>Historial</w:t>
            </w:r>
            <w:proofErr w:type="spellEnd"/>
            <w:r>
              <w:rPr>
                <w:color w:val="1F2937"/>
                <w:sz w:val="19"/>
              </w:rPr>
              <w:t xml:space="preserve"> de </w:t>
            </w:r>
            <w:proofErr w:type="spellStart"/>
            <w:r>
              <w:rPr>
                <w:color w:val="1F2937"/>
                <w:sz w:val="19"/>
              </w:rPr>
              <w:t>planillas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9E289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Permite verificar lo ya generado.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49156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para evitar duplicados del mismo período.</w:t>
            </w:r>
          </w:p>
        </w:tc>
      </w:tr>
    </w:tbl>
    <w:p w14:paraId="35369A99" w14:textId="77777777" w:rsidR="0035282E" w:rsidRPr="000C3F98" w:rsidRDefault="0035282E">
      <w:pPr>
        <w:rPr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5282E" w:rsidRPr="000C3F98" w14:paraId="41F29008" w14:textId="77777777">
        <w:trPr>
          <w:jc w:val="center"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3F7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D5AA4A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b/>
                <w:color w:val="1F2937"/>
                <w:sz w:val="20"/>
                <w:lang w:val="es-CR"/>
              </w:rPr>
              <w:t xml:space="preserve">Consejo: </w:t>
            </w:r>
            <w:r w:rsidRPr="000C3F98">
              <w:rPr>
                <w:color w:val="1F2937"/>
                <w:sz w:val="20"/>
                <w:lang w:val="es-CR"/>
              </w:rPr>
              <w:t>Antes de generar, confirma que la empresa ya tenga empleados y que no exista una planilla previa del mismo período.</w:t>
            </w:r>
          </w:p>
        </w:tc>
      </w:tr>
    </w:tbl>
    <w:p w14:paraId="118C50C3" w14:textId="77777777" w:rsidR="0035282E" w:rsidRPr="000C3F98" w:rsidRDefault="0035282E">
      <w:pPr>
        <w:rPr>
          <w:lang w:val="es-CR"/>
        </w:rPr>
      </w:pPr>
    </w:p>
    <w:p w14:paraId="4F02F1C0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 xml:space="preserve">8. </w:t>
      </w:r>
      <w:proofErr w:type="spellStart"/>
      <w:r w:rsidRPr="000C3F98">
        <w:rPr>
          <w:rFonts w:ascii="Aptos" w:hAnsi="Aptos"/>
          <w:b w:val="0"/>
          <w:sz w:val="21"/>
          <w:lang w:val="es-CR"/>
        </w:rPr>
        <w:t>Dashboard</w:t>
      </w:r>
      <w:proofErr w:type="spellEnd"/>
      <w:r w:rsidRPr="000C3F98">
        <w:rPr>
          <w:rFonts w:ascii="Aptos" w:hAnsi="Aptos"/>
          <w:b w:val="0"/>
          <w:sz w:val="21"/>
          <w:lang w:val="es-CR"/>
        </w:rPr>
        <w:t>, notificaciones y chat</w:t>
      </w:r>
    </w:p>
    <w:p w14:paraId="3F013355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 xml:space="preserve">El </w:t>
      </w:r>
      <w:proofErr w:type="spellStart"/>
      <w:r w:rsidRPr="000C3F98">
        <w:rPr>
          <w:color w:val="1F2937"/>
          <w:lang w:val="es-CR"/>
        </w:rPr>
        <w:t>dashboard</w:t>
      </w:r>
      <w:proofErr w:type="spellEnd"/>
      <w:r w:rsidRPr="000C3F98">
        <w:rPr>
          <w:color w:val="1F2937"/>
          <w:lang w:val="es-CR"/>
        </w:rPr>
        <w:t xml:space="preserve"> docente resume lo más importante: solicitudes pendientes, empresas en revisión, accesos rápidos y alertas administrativas. Las notificaciones y el chat sirven como apoyo para el seguimiento.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64262E2F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C1B22E4" w14:textId="77777777" w:rsidR="0035282E" w:rsidRDefault="00000000">
            <w:pPr>
              <w:jc w:val="center"/>
            </w:pPr>
            <w:proofErr w:type="spellStart"/>
            <w:r>
              <w:rPr>
                <w:b/>
                <w:color w:val="1F2937"/>
                <w:sz w:val="20"/>
              </w:rPr>
              <w:t>Botón</w:t>
            </w:r>
            <w:proofErr w:type="spellEnd"/>
            <w:r>
              <w:rPr>
                <w:b/>
                <w:color w:val="1F2937"/>
                <w:sz w:val="20"/>
              </w:rPr>
              <w:t xml:space="preserve"> / </w:t>
            </w:r>
            <w:proofErr w:type="spellStart"/>
            <w:r>
              <w:rPr>
                <w:b/>
                <w:color w:val="1F2937"/>
                <w:sz w:val="20"/>
              </w:rPr>
              <w:t>acción</w:t>
            </w:r>
            <w:proofErr w:type="spellEnd"/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164498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95244CC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68DB5165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6A674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Revisar solicitudes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C80C4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Acceso rápido al panel regulatorio.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4A3C4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 xml:space="preserve">Úsalo cuando veas pendientes en el </w:t>
            </w:r>
            <w:proofErr w:type="spellStart"/>
            <w:r w:rsidRPr="000C3F98">
              <w:rPr>
                <w:color w:val="1F2937"/>
                <w:sz w:val="19"/>
                <w:lang w:val="es-CR"/>
              </w:rPr>
              <w:t>dashboard</w:t>
            </w:r>
            <w:proofErr w:type="spellEnd"/>
            <w:r w:rsidRPr="000C3F98">
              <w:rPr>
                <w:color w:val="1F2937"/>
                <w:sz w:val="19"/>
                <w:lang w:val="es-CR"/>
              </w:rPr>
              <w:t>.</w:t>
            </w:r>
          </w:p>
        </w:tc>
      </w:tr>
      <w:tr w:rsidR="0035282E" w:rsidRPr="000C3F98" w14:paraId="7D771EC1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E7C90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Gestionar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empresas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D773B" w14:textId="77777777" w:rsidR="0035282E" w:rsidRDefault="00000000">
            <w:r>
              <w:rPr>
                <w:color w:val="1F2937"/>
                <w:sz w:val="19"/>
              </w:rPr>
              <w:t>Abre el módulo Empresas.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3E0E2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Sirve para corregir o revisar estados.</w:t>
            </w:r>
          </w:p>
        </w:tc>
      </w:tr>
      <w:tr w:rsidR="0035282E" w:rsidRPr="000C3F98" w14:paraId="5143C9EC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3DE74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Gestionar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equipos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9EA3A" w14:textId="77777777" w:rsidR="0035282E" w:rsidRDefault="00000000">
            <w:r>
              <w:rPr>
                <w:color w:val="1F2937"/>
                <w:sz w:val="19"/>
              </w:rPr>
              <w:t>Abre Equipos.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B5DA2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Útil si un equipo quedó mal configurado.</w:t>
            </w:r>
          </w:p>
        </w:tc>
      </w:tr>
      <w:tr w:rsidR="0035282E" w:rsidRPr="000C3F98" w14:paraId="78079ABF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633CF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 xml:space="preserve">Campana de </w:t>
            </w:r>
            <w:proofErr w:type="spellStart"/>
            <w:r>
              <w:rPr>
                <w:color w:val="1F2937"/>
                <w:sz w:val="19"/>
              </w:rPr>
              <w:t>notificaciones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E5434" w14:textId="77777777" w:rsidR="0035282E" w:rsidRDefault="00000000">
            <w:r>
              <w:rPr>
                <w:color w:val="1F2937"/>
                <w:sz w:val="19"/>
              </w:rPr>
              <w:t>Muestra avisos relevantes.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13E15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Revísala cuando cambie el estado de trámites u operaciones.</w:t>
            </w:r>
          </w:p>
        </w:tc>
      </w:tr>
      <w:tr w:rsidR="0035282E" w:rsidRPr="000C3F98" w14:paraId="1C2D348F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8799C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Chat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E48FC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Permite hablar con equipos o estudiantes.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2DA4A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para aclaraciones rápidas dentro del sistema.</w:t>
            </w:r>
          </w:p>
        </w:tc>
      </w:tr>
    </w:tbl>
    <w:p w14:paraId="0D46061A" w14:textId="77777777" w:rsidR="0035282E" w:rsidRPr="000C3F98" w:rsidRDefault="0035282E">
      <w:pPr>
        <w:rPr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5282E" w:rsidRPr="000C3F98" w14:paraId="019D017A" w14:textId="77777777">
        <w:trPr>
          <w:jc w:val="center"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3F7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64D71B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b/>
                <w:color w:val="1F2937"/>
                <w:sz w:val="20"/>
                <w:lang w:val="es-CR"/>
              </w:rPr>
              <w:t xml:space="preserve">Buena práctica: </w:t>
            </w:r>
            <w:r w:rsidRPr="000C3F98">
              <w:rPr>
                <w:color w:val="1F2937"/>
                <w:sz w:val="20"/>
                <w:lang w:val="es-CR"/>
              </w:rPr>
              <w:t>Usa el chat para aclaraciones cortas. La revisión formal de trámites y cambios importantes debe quedar en el módulo correspondiente.</w:t>
            </w:r>
          </w:p>
        </w:tc>
      </w:tr>
    </w:tbl>
    <w:p w14:paraId="7F4E508D" w14:textId="77777777" w:rsidR="0035282E" w:rsidRPr="000C3F98" w:rsidRDefault="0035282E">
      <w:pPr>
        <w:rPr>
          <w:lang w:val="es-CR"/>
        </w:rPr>
      </w:pPr>
    </w:p>
    <w:p w14:paraId="7A752A01" w14:textId="77777777" w:rsidR="0035282E" w:rsidRPr="000C3F98" w:rsidRDefault="00000000">
      <w:pPr>
        <w:rPr>
          <w:lang w:val="es-CR"/>
        </w:rPr>
      </w:pPr>
      <w:r w:rsidRPr="000C3F98">
        <w:rPr>
          <w:lang w:val="es-CR"/>
        </w:rPr>
        <w:br w:type="page"/>
      </w:r>
    </w:p>
    <w:p w14:paraId="7BD96C9C" w14:textId="77777777" w:rsidR="0035282E" w:rsidRPr="000C3F98" w:rsidRDefault="00000000">
      <w:pPr>
        <w:pStyle w:val="Ttulo1"/>
        <w:spacing w:after="80"/>
        <w:rPr>
          <w:lang w:val="es-CR"/>
        </w:rPr>
      </w:pPr>
      <w:r w:rsidRPr="000C3F98">
        <w:rPr>
          <w:rFonts w:ascii="Aptos" w:hAnsi="Aptos"/>
          <w:b w:val="0"/>
          <w:color w:val="1F2937"/>
          <w:sz w:val="21"/>
          <w:lang w:val="es-CR"/>
        </w:rPr>
        <w:lastRenderedPageBreak/>
        <w:t>Parte II · Manual de uso para estudiante</w:t>
      </w:r>
    </w:p>
    <w:p w14:paraId="5F288D70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>Esta parte explica cómo trabajar dentro del sistema como estudiante: revisar tu empresa, usar solicitudes regulatorias, trabajar la operación mensual y aprovechar chat, perfil y notificaciones.</w:t>
      </w:r>
    </w:p>
    <w:p w14:paraId="31C6E9C4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1. Flujo recomendado de trabajo</w:t>
      </w:r>
    </w:p>
    <w:p w14:paraId="3702C325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 xml:space="preserve">El recorrido más útil para el estudiante es: </w:t>
      </w:r>
      <w:proofErr w:type="spellStart"/>
      <w:r w:rsidRPr="000C3F98">
        <w:rPr>
          <w:color w:val="1F2937"/>
          <w:lang w:val="es-CR"/>
        </w:rPr>
        <w:t>Dashboard</w:t>
      </w:r>
      <w:proofErr w:type="spellEnd"/>
      <w:r w:rsidRPr="000C3F98">
        <w:rPr>
          <w:color w:val="1F2937"/>
          <w:lang w:val="es-CR"/>
        </w:rPr>
        <w:t xml:space="preserve"> → Mi empresa → Solicitudes regulatorias / Operación mensual → Perfil → Chat y notificaciones.</w:t>
      </w:r>
    </w:p>
    <w:p w14:paraId="00052C1A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 xml:space="preserve">2. </w:t>
      </w:r>
      <w:proofErr w:type="spellStart"/>
      <w:r w:rsidRPr="000C3F98">
        <w:rPr>
          <w:rFonts w:ascii="Aptos" w:hAnsi="Aptos"/>
          <w:b w:val="0"/>
          <w:sz w:val="21"/>
          <w:lang w:val="es-CR"/>
        </w:rPr>
        <w:t>Dashboard</w:t>
      </w:r>
      <w:proofErr w:type="spellEnd"/>
      <w:r w:rsidRPr="000C3F98">
        <w:rPr>
          <w:rFonts w:ascii="Aptos" w:hAnsi="Aptos"/>
          <w:b w:val="0"/>
          <w:sz w:val="21"/>
          <w:lang w:val="es-CR"/>
        </w:rPr>
        <w:t xml:space="preserve"> del estudiante</w:t>
      </w:r>
    </w:p>
    <w:p w14:paraId="617983C3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 xml:space="preserve">El </w:t>
      </w:r>
      <w:proofErr w:type="spellStart"/>
      <w:r w:rsidRPr="000C3F98">
        <w:rPr>
          <w:color w:val="1F2937"/>
          <w:lang w:val="es-CR"/>
        </w:rPr>
        <w:t>dashboard</w:t>
      </w:r>
      <w:proofErr w:type="spellEnd"/>
      <w:r w:rsidRPr="000C3F98">
        <w:rPr>
          <w:color w:val="1F2937"/>
          <w:lang w:val="es-CR"/>
        </w:rPr>
        <w:t xml:space="preserve"> del estudiante es el punto de inicio. Ahí debes revisar tu empresa, tu puesto, el estado del período y los accesos rápidos.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1603B5A5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DC0B107" w14:textId="77777777" w:rsidR="0035282E" w:rsidRDefault="00000000">
            <w:pPr>
              <w:jc w:val="center"/>
            </w:pPr>
            <w:proofErr w:type="spellStart"/>
            <w:r>
              <w:rPr>
                <w:b/>
                <w:color w:val="1F2937"/>
                <w:sz w:val="20"/>
              </w:rPr>
              <w:t>Botón</w:t>
            </w:r>
            <w:proofErr w:type="spellEnd"/>
            <w:r>
              <w:rPr>
                <w:b/>
                <w:color w:val="1F2937"/>
                <w:sz w:val="20"/>
              </w:rPr>
              <w:t xml:space="preserve"> / </w:t>
            </w:r>
            <w:proofErr w:type="spellStart"/>
            <w:r>
              <w:rPr>
                <w:b/>
                <w:color w:val="1F2937"/>
                <w:sz w:val="20"/>
              </w:rPr>
              <w:t>acción</w:t>
            </w:r>
            <w:proofErr w:type="spellEnd"/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4540B12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398DDB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5219D9B8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C3F6D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Ver mi empresa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A1330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Abre la pantalla principal de la empresa.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EE311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cuando quieras revisar datos, trámites y estado formal.</w:t>
            </w:r>
          </w:p>
        </w:tc>
      </w:tr>
      <w:tr w:rsidR="0035282E" w:rsidRPr="000C3F98" w14:paraId="6E3956BA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239D1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Abrir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operación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mensual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0D5D3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Te lleva al período activo de la empresa.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7E3C1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cuando vayas a registrar o revisar movimientos.</w:t>
            </w:r>
          </w:p>
        </w:tc>
      </w:tr>
      <w:tr w:rsidR="0035282E" w:rsidRPr="000C3F98" w14:paraId="76C95EED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101E7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 xml:space="preserve">Ver mi </w:t>
            </w:r>
            <w:proofErr w:type="spellStart"/>
            <w:r>
              <w:rPr>
                <w:color w:val="1F2937"/>
                <w:sz w:val="19"/>
              </w:rPr>
              <w:t>perfil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2B6CA" w14:textId="77777777" w:rsidR="0035282E" w:rsidRDefault="00000000">
            <w:r>
              <w:rPr>
                <w:color w:val="1F2937"/>
                <w:sz w:val="19"/>
              </w:rPr>
              <w:t>Abre tu perfil personal.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B1BE1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Sirve para confirmar equipo, empresa y contexto general.</w:t>
            </w:r>
          </w:p>
        </w:tc>
      </w:tr>
    </w:tbl>
    <w:p w14:paraId="264BA249" w14:textId="77777777" w:rsidR="0035282E" w:rsidRPr="000C3F98" w:rsidRDefault="0035282E">
      <w:pPr>
        <w:rPr>
          <w:lang w:val="es-CR"/>
        </w:rPr>
      </w:pPr>
    </w:p>
    <w:p w14:paraId="3E9D8B7C" w14:textId="77777777" w:rsidR="0035282E" w:rsidRDefault="00000000">
      <w:pPr>
        <w:pStyle w:val="Ttulo3"/>
        <w:spacing w:after="80"/>
      </w:pPr>
      <w:proofErr w:type="spellStart"/>
      <w:r>
        <w:rPr>
          <w:rFonts w:ascii="Aptos" w:hAnsi="Aptos"/>
          <w:b w:val="0"/>
          <w:sz w:val="21"/>
        </w:rPr>
        <w:t>Qué</w:t>
      </w:r>
      <w:proofErr w:type="spellEnd"/>
      <w:r>
        <w:rPr>
          <w:rFonts w:ascii="Aptos" w:hAnsi="Aptos"/>
          <w:b w:val="0"/>
          <w:sz w:val="21"/>
        </w:rPr>
        <w:t xml:space="preserve"> </w:t>
      </w:r>
      <w:proofErr w:type="spellStart"/>
      <w:r>
        <w:rPr>
          <w:rFonts w:ascii="Aptos" w:hAnsi="Aptos"/>
          <w:b w:val="0"/>
          <w:sz w:val="21"/>
        </w:rPr>
        <w:t>revisar</w:t>
      </w:r>
      <w:proofErr w:type="spellEnd"/>
      <w:r>
        <w:rPr>
          <w:rFonts w:ascii="Aptos" w:hAnsi="Aptos"/>
          <w:b w:val="0"/>
          <w:sz w:val="21"/>
        </w:rPr>
        <w:t xml:space="preserve"> al </w:t>
      </w:r>
      <w:proofErr w:type="spellStart"/>
      <w:r>
        <w:rPr>
          <w:rFonts w:ascii="Aptos" w:hAnsi="Aptos"/>
          <w:b w:val="0"/>
          <w:sz w:val="21"/>
        </w:rPr>
        <w:t>entrar</w:t>
      </w:r>
      <w:proofErr w:type="spellEnd"/>
    </w:p>
    <w:p w14:paraId="3CFCDA08" w14:textId="77777777" w:rsidR="0035282E" w:rsidRDefault="00000000">
      <w:pPr>
        <w:pStyle w:val="Listaconvietas"/>
        <w:spacing w:after="40" w:line="264" w:lineRule="auto"/>
      </w:pPr>
      <w:r>
        <w:rPr>
          <w:color w:val="1F2937"/>
          <w:sz w:val="20"/>
        </w:rPr>
        <w:t>Nombre de tu empresa.</w:t>
      </w:r>
    </w:p>
    <w:p w14:paraId="4B453168" w14:textId="77777777" w:rsidR="0035282E" w:rsidRDefault="00000000">
      <w:pPr>
        <w:pStyle w:val="Listaconvietas"/>
        <w:spacing w:after="40" w:line="264" w:lineRule="auto"/>
      </w:pPr>
      <w:r>
        <w:rPr>
          <w:color w:val="1F2937"/>
          <w:sz w:val="20"/>
        </w:rPr>
        <w:t>Estado del período.</w:t>
      </w:r>
    </w:p>
    <w:p w14:paraId="38854E14" w14:textId="77777777" w:rsidR="0035282E" w:rsidRPr="000C3F98" w:rsidRDefault="00000000">
      <w:pPr>
        <w:pStyle w:val="Listaconvieta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t>Resultado neto u otros indicadores.</w:t>
      </w:r>
    </w:p>
    <w:p w14:paraId="6D11334C" w14:textId="77777777" w:rsidR="0035282E" w:rsidRPr="000C3F98" w:rsidRDefault="00000000">
      <w:pPr>
        <w:pStyle w:val="Listaconvieta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t>Alertas y prioridades del puesto.</w:t>
      </w:r>
    </w:p>
    <w:p w14:paraId="47E9E93D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3. Pantalla Mi empresa</w:t>
      </w:r>
    </w:p>
    <w:p w14:paraId="73A5A219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>Mi empresa es la pantalla más importante del estudiante. Desde ahí puedes ver datos de la empresa, abrir la operación mensual, usar solicitudes regulatorias y revisar el historial reciente de trámites.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1C261D0E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4488A3A" w14:textId="77777777" w:rsidR="0035282E" w:rsidRDefault="00000000">
            <w:pPr>
              <w:jc w:val="center"/>
            </w:pPr>
            <w:proofErr w:type="spellStart"/>
            <w:r>
              <w:rPr>
                <w:b/>
                <w:color w:val="1F2937"/>
                <w:sz w:val="20"/>
              </w:rPr>
              <w:t>Botón</w:t>
            </w:r>
            <w:proofErr w:type="spellEnd"/>
            <w:r>
              <w:rPr>
                <w:b/>
                <w:color w:val="1F2937"/>
                <w:sz w:val="20"/>
              </w:rPr>
              <w:t xml:space="preserve"> / </w:t>
            </w:r>
            <w:proofErr w:type="spellStart"/>
            <w:r>
              <w:rPr>
                <w:b/>
                <w:color w:val="1F2937"/>
                <w:sz w:val="20"/>
              </w:rPr>
              <w:t>acción</w:t>
            </w:r>
            <w:proofErr w:type="spellEnd"/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EB9156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13367E9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678FE208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55988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Abrir operación mensual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8A022" w14:textId="77777777" w:rsidR="0035282E" w:rsidRDefault="00000000">
            <w:r>
              <w:rPr>
                <w:color w:val="1F2937"/>
                <w:sz w:val="19"/>
              </w:rPr>
              <w:t>Abre el período activo.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3F736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para trabajar directamente sobre la operación del negocio.</w:t>
            </w:r>
          </w:p>
        </w:tc>
      </w:tr>
      <w:tr w:rsidR="0035282E" w:rsidRPr="000C3F98" w14:paraId="372D3081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F30CA" w14:textId="77777777" w:rsidR="0035282E" w:rsidRPr="000C3F98" w:rsidRDefault="00000000">
            <w:pPr>
              <w:jc w:val="center"/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Ir al período [mes/año]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F6DBB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Abre el período actual si ya existe.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16931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Sirve como atajo al mes activo.</w:t>
            </w:r>
          </w:p>
        </w:tc>
      </w:tr>
      <w:tr w:rsidR="0035282E" w:rsidRPr="000C3F98" w14:paraId="42E7CFC5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A8513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Solicitar</w:t>
            </w:r>
            <w:proofErr w:type="spellEnd"/>
            <w:r>
              <w:rPr>
                <w:color w:val="1F2937"/>
                <w:sz w:val="19"/>
              </w:rPr>
              <w:t xml:space="preserve"> / </w:t>
            </w:r>
            <w:proofErr w:type="spellStart"/>
            <w:r>
              <w:rPr>
                <w:color w:val="1F2937"/>
                <w:sz w:val="19"/>
              </w:rPr>
              <w:t>Actualizar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tributación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01D4B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Abre el formulario de tributación.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09598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cuando el equipo necesita enviar o actualizar ese trámite.</w:t>
            </w:r>
          </w:p>
        </w:tc>
      </w:tr>
      <w:tr w:rsidR="0035282E" w:rsidRPr="000C3F98" w14:paraId="6CF7BA78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A9374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Solicitar</w:t>
            </w:r>
            <w:proofErr w:type="spellEnd"/>
            <w:r>
              <w:rPr>
                <w:color w:val="1F2937"/>
                <w:sz w:val="19"/>
              </w:rPr>
              <w:t xml:space="preserve"> / </w:t>
            </w:r>
            <w:proofErr w:type="spellStart"/>
            <w:r>
              <w:rPr>
                <w:color w:val="1F2937"/>
                <w:sz w:val="19"/>
              </w:rPr>
              <w:t>Renovar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patente</w:t>
            </w:r>
            <w:proofErr w:type="spellEnd"/>
            <w:r>
              <w:rPr>
                <w:color w:val="1F2937"/>
                <w:sz w:val="19"/>
              </w:rPr>
              <w:t xml:space="preserve"> municipal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7AFA4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Abre el formulario de patente.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A1300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para el permiso municipal según el estado actual.</w:t>
            </w:r>
          </w:p>
        </w:tc>
      </w:tr>
    </w:tbl>
    <w:p w14:paraId="76B974C4" w14:textId="77777777" w:rsidR="0035282E" w:rsidRPr="000C3F98" w:rsidRDefault="0035282E">
      <w:pPr>
        <w:rPr>
          <w:lang w:val="es-CR"/>
        </w:rPr>
      </w:pPr>
    </w:p>
    <w:p w14:paraId="43C1880D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lastRenderedPageBreak/>
        <w:t>4. Formulario de solicitudes regulatorias</w:t>
      </w:r>
    </w:p>
    <w:p w14:paraId="728D3682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>Cuando pulsas un botón de trámite, se abre un formulario. Debes completar la información del negocio de forma clara y coherente antes de enviarlo.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7C1807DA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7106A0" w14:textId="77777777" w:rsidR="0035282E" w:rsidRDefault="00000000">
            <w:pPr>
              <w:jc w:val="center"/>
            </w:pPr>
            <w:proofErr w:type="spellStart"/>
            <w:r>
              <w:rPr>
                <w:b/>
                <w:color w:val="1F2937"/>
                <w:sz w:val="20"/>
              </w:rPr>
              <w:t>Botón</w:t>
            </w:r>
            <w:proofErr w:type="spellEnd"/>
            <w:r>
              <w:rPr>
                <w:b/>
                <w:color w:val="1F2937"/>
                <w:sz w:val="20"/>
              </w:rPr>
              <w:t xml:space="preserve"> / </w:t>
            </w:r>
            <w:proofErr w:type="spellStart"/>
            <w:r>
              <w:rPr>
                <w:b/>
                <w:color w:val="1F2937"/>
                <w:sz w:val="20"/>
              </w:rPr>
              <w:t>acción</w:t>
            </w:r>
            <w:proofErr w:type="spellEnd"/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17E318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6FE7AF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4CB1A9BB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229E3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Cancelar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DAE53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Cierra el formulario sin guardar.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57D38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si todavía no estás listo para enviar.</w:t>
            </w:r>
          </w:p>
        </w:tc>
      </w:tr>
      <w:tr w:rsidR="0035282E" w:rsidRPr="000C3F98" w14:paraId="7E5E4F9D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94359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Enviar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solicitud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99410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Guarda y envía el trámite al docente.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1DE6A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Hazlo solo cuando el formulario esté completo.</w:t>
            </w:r>
          </w:p>
        </w:tc>
      </w:tr>
    </w:tbl>
    <w:p w14:paraId="03213958" w14:textId="77777777" w:rsidR="0035282E" w:rsidRPr="000C3F98" w:rsidRDefault="0035282E">
      <w:pPr>
        <w:rPr>
          <w:lang w:val="es-CR"/>
        </w:rPr>
      </w:pPr>
    </w:p>
    <w:p w14:paraId="2CA18976" w14:textId="77777777" w:rsidR="0035282E" w:rsidRPr="000C3F98" w:rsidRDefault="00000000">
      <w:pPr>
        <w:pStyle w:val="Ttulo3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Qué información debes revisar antes de enviar</w:t>
      </w:r>
    </w:p>
    <w:p w14:paraId="4C2338F4" w14:textId="77777777" w:rsidR="0035282E" w:rsidRDefault="00000000">
      <w:pPr>
        <w:pStyle w:val="Listaconvietas"/>
        <w:spacing w:after="40" w:line="264" w:lineRule="auto"/>
      </w:pPr>
      <w:r>
        <w:rPr>
          <w:color w:val="1F2937"/>
          <w:sz w:val="20"/>
        </w:rPr>
        <w:t xml:space="preserve">Datos del </w:t>
      </w:r>
      <w:proofErr w:type="spellStart"/>
      <w:r>
        <w:rPr>
          <w:color w:val="1F2937"/>
          <w:sz w:val="20"/>
        </w:rPr>
        <w:t>negocio</w:t>
      </w:r>
      <w:proofErr w:type="spellEnd"/>
      <w:r>
        <w:rPr>
          <w:color w:val="1F2937"/>
          <w:sz w:val="20"/>
        </w:rPr>
        <w:t>.</w:t>
      </w:r>
    </w:p>
    <w:p w14:paraId="7E4CC540" w14:textId="77777777" w:rsidR="0035282E" w:rsidRPr="000C3F98" w:rsidRDefault="00000000">
      <w:pPr>
        <w:pStyle w:val="Listaconvieta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t>Dirección o ubicación cuando se pida.</w:t>
      </w:r>
    </w:p>
    <w:p w14:paraId="62381592" w14:textId="77777777" w:rsidR="0035282E" w:rsidRDefault="00000000">
      <w:pPr>
        <w:pStyle w:val="Listaconvietas"/>
        <w:spacing w:after="40" w:line="264" w:lineRule="auto"/>
      </w:pPr>
      <w:r>
        <w:rPr>
          <w:color w:val="1F2937"/>
          <w:sz w:val="20"/>
        </w:rPr>
        <w:t xml:space="preserve">Contacto y </w:t>
      </w:r>
      <w:proofErr w:type="spellStart"/>
      <w:r>
        <w:rPr>
          <w:color w:val="1F2937"/>
          <w:sz w:val="20"/>
        </w:rPr>
        <w:t>observaciones</w:t>
      </w:r>
      <w:proofErr w:type="spellEnd"/>
      <w:r>
        <w:rPr>
          <w:color w:val="1F2937"/>
          <w:sz w:val="20"/>
        </w:rPr>
        <w:t>.</w:t>
      </w:r>
    </w:p>
    <w:p w14:paraId="1CA05C7B" w14:textId="77777777" w:rsidR="0035282E" w:rsidRPr="000C3F98" w:rsidRDefault="00000000">
      <w:pPr>
        <w:pStyle w:val="Listaconvieta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t>Que la información tenga sentido con la empresa.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5282E" w:rsidRPr="000C3F98" w14:paraId="17A41CA9" w14:textId="77777777">
        <w:trPr>
          <w:jc w:val="center"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3F7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089760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b/>
                <w:color w:val="1F2937"/>
                <w:sz w:val="20"/>
                <w:lang w:val="es-CR"/>
              </w:rPr>
              <w:t xml:space="preserve">Importante: </w:t>
            </w:r>
            <w:r w:rsidRPr="000C3F98">
              <w:rPr>
                <w:color w:val="1F2937"/>
                <w:sz w:val="20"/>
                <w:lang w:val="es-CR"/>
              </w:rPr>
              <w:t>Si el docente rechaza un trámite, revisa el comentario, corrige la información y vuelve a enviarlo cuando corresponda.</w:t>
            </w:r>
          </w:p>
        </w:tc>
      </w:tr>
    </w:tbl>
    <w:p w14:paraId="0DEC509F" w14:textId="77777777" w:rsidR="0035282E" w:rsidRPr="000C3F98" w:rsidRDefault="0035282E">
      <w:pPr>
        <w:rPr>
          <w:lang w:val="es-CR"/>
        </w:rPr>
      </w:pPr>
    </w:p>
    <w:p w14:paraId="3DDD9357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5. Historial reciente de trámites</w:t>
      </w:r>
    </w:p>
    <w:p w14:paraId="786A578E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>Debajo del bloque de solicitudes verás el historial reciente. Ahí puedes revisar lo que ya envió tu equipo y el resultado de cada trámite.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6088973C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ADD275" w14:textId="77777777" w:rsidR="0035282E" w:rsidRDefault="00000000">
            <w:pPr>
              <w:jc w:val="center"/>
            </w:pPr>
            <w:proofErr w:type="spellStart"/>
            <w:r>
              <w:rPr>
                <w:b/>
                <w:color w:val="1F2937"/>
                <w:sz w:val="20"/>
              </w:rPr>
              <w:t>Botón</w:t>
            </w:r>
            <w:proofErr w:type="spellEnd"/>
            <w:r>
              <w:rPr>
                <w:b/>
                <w:color w:val="1F2937"/>
                <w:sz w:val="20"/>
              </w:rPr>
              <w:t xml:space="preserve"> / </w:t>
            </w:r>
            <w:proofErr w:type="spellStart"/>
            <w:r>
              <w:rPr>
                <w:b/>
                <w:color w:val="1F2937"/>
                <w:sz w:val="20"/>
              </w:rPr>
              <w:t>acción</w:t>
            </w:r>
            <w:proofErr w:type="spellEnd"/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6F8D54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8D732F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2D0A7F26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EB0DF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Pendiente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45BE3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El docente todavía no responde.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5FD7D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Debes esperar o revisar si hace falta una corrección posterior.</w:t>
            </w:r>
          </w:p>
        </w:tc>
      </w:tr>
      <w:tr w:rsidR="0035282E" w:rsidRPr="000C3F98" w14:paraId="563B3960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CAD60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Aprobada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3E3D1" w14:textId="77777777" w:rsidR="0035282E" w:rsidRDefault="00000000">
            <w:r>
              <w:rPr>
                <w:color w:val="1F2937"/>
                <w:sz w:val="19"/>
              </w:rPr>
              <w:t>El trámite fue aceptado.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77549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La empresa debería reflejar el nuevo estado formal.</w:t>
            </w:r>
          </w:p>
        </w:tc>
      </w:tr>
      <w:tr w:rsidR="0035282E" w14:paraId="64C4F03F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4F922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Rechazada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65E59" w14:textId="77777777" w:rsidR="0035282E" w:rsidRDefault="00000000">
            <w:r>
              <w:rPr>
                <w:color w:val="1F2937"/>
                <w:sz w:val="19"/>
              </w:rPr>
              <w:t>El trámite fue devuelto.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E63BC" w14:textId="77777777" w:rsidR="0035282E" w:rsidRDefault="00000000">
            <w:r>
              <w:rPr>
                <w:color w:val="1F2937"/>
                <w:sz w:val="19"/>
              </w:rPr>
              <w:t>Lee observaciones y corrige.</w:t>
            </w:r>
          </w:p>
        </w:tc>
      </w:tr>
      <w:tr w:rsidR="0035282E" w:rsidRPr="000C3F98" w14:paraId="30D239AD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18FA1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No requerida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FFF29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El trámite se marcó como no necesario.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CA27C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Se usa solo cuando así lo defina el docente.</w:t>
            </w:r>
          </w:p>
        </w:tc>
      </w:tr>
    </w:tbl>
    <w:p w14:paraId="0BFB7865" w14:textId="77777777" w:rsidR="0035282E" w:rsidRPr="000C3F98" w:rsidRDefault="0035282E">
      <w:pPr>
        <w:rPr>
          <w:lang w:val="es-CR"/>
        </w:rPr>
      </w:pPr>
    </w:p>
    <w:p w14:paraId="4946664D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6. Operación mensual</w:t>
      </w:r>
    </w:p>
    <w:p w14:paraId="2CCF66E0" w14:textId="77777777" w:rsidR="0035282E" w:rsidRDefault="00000000">
      <w:pPr>
        <w:spacing w:after="80"/>
      </w:pPr>
      <w:r w:rsidRPr="000C3F98">
        <w:rPr>
          <w:color w:val="1F2937"/>
          <w:lang w:val="es-CR"/>
        </w:rPr>
        <w:t xml:space="preserve">La operación mensual es donde el equipo trabaja los movimientos del negocio: ingresos, gastos y otros datos del período. </w:t>
      </w:r>
      <w:r>
        <w:rPr>
          <w:color w:val="1F2937"/>
        </w:rPr>
        <w:t xml:space="preserve">Debes </w:t>
      </w:r>
      <w:proofErr w:type="spellStart"/>
      <w:r>
        <w:rPr>
          <w:color w:val="1F2937"/>
        </w:rPr>
        <w:t>usarla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cuando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</w:t>
      </w:r>
      <w:proofErr w:type="spellEnd"/>
      <w:r>
        <w:rPr>
          <w:color w:val="1F2937"/>
        </w:rPr>
        <w:t xml:space="preserve"> equipo ya tenga empresa asignada.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06C015A4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BAA5D1E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Botón / acción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C31526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40F370E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042A19F6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AEA4E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Abrir operación mensual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B6EE1" w14:textId="77777777" w:rsidR="0035282E" w:rsidRDefault="00000000">
            <w:r>
              <w:rPr>
                <w:color w:val="1F2937"/>
                <w:sz w:val="19"/>
              </w:rPr>
              <w:t>Entra al período activo.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97E96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para trabajar el mes en curso.</w:t>
            </w:r>
          </w:p>
        </w:tc>
      </w:tr>
      <w:tr w:rsidR="0035282E" w:rsidRPr="000C3F98" w14:paraId="4347CC3F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2A132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lastRenderedPageBreak/>
              <w:t>Guardar</w:t>
            </w:r>
            <w:proofErr w:type="spellEnd"/>
            <w:r>
              <w:rPr>
                <w:color w:val="1F2937"/>
                <w:sz w:val="19"/>
              </w:rPr>
              <w:t xml:space="preserve"> / </w:t>
            </w:r>
            <w:proofErr w:type="spellStart"/>
            <w:r>
              <w:rPr>
                <w:color w:val="1F2937"/>
                <w:sz w:val="19"/>
              </w:rPr>
              <w:t>actualizar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EE928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Registra los cambios del período.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3963E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Hazlo cada vez que agregues información.</w:t>
            </w:r>
          </w:p>
        </w:tc>
      </w:tr>
      <w:tr w:rsidR="0035282E" w:rsidRPr="000C3F98" w14:paraId="12122F4D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37351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 xml:space="preserve">Estado del </w:t>
            </w:r>
            <w:proofErr w:type="spellStart"/>
            <w:r>
              <w:rPr>
                <w:color w:val="1F2937"/>
                <w:sz w:val="19"/>
              </w:rPr>
              <w:t>período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BA984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Indica si está en borrador o cerrado.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3048B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Si está cerrado, ya no deberías editarlo como estudiante.</w:t>
            </w:r>
          </w:p>
        </w:tc>
      </w:tr>
    </w:tbl>
    <w:p w14:paraId="5EAD588A" w14:textId="77777777" w:rsidR="0035282E" w:rsidRPr="000C3F98" w:rsidRDefault="0035282E">
      <w:pPr>
        <w:rPr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5282E" w:rsidRPr="000C3F98" w14:paraId="6ACF4A5B" w14:textId="77777777">
        <w:trPr>
          <w:jc w:val="center"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3F7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2A8F7C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b/>
                <w:color w:val="1F2937"/>
                <w:sz w:val="20"/>
                <w:lang w:val="es-CR"/>
              </w:rPr>
              <w:t xml:space="preserve">Consejo: </w:t>
            </w:r>
            <w:r w:rsidRPr="000C3F98">
              <w:rPr>
                <w:color w:val="1F2937"/>
                <w:sz w:val="20"/>
                <w:lang w:val="es-CR"/>
              </w:rPr>
              <w:t>Antes de salir, confirma que la información ingresada tenga sentido con el trabajo de tu equipo.</w:t>
            </w:r>
          </w:p>
        </w:tc>
      </w:tr>
    </w:tbl>
    <w:p w14:paraId="2D647BBF" w14:textId="77777777" w:rsidR="0035282E" w:rsidRPr="000C3F98" w:rsidRDefault="0035282E">
      <w:pPr>
        <w:rPr>
          <w:lang w:val="es-CR"/>
        </w:rPr>
      </w:pPr>
    </w:p>
    <w:p w14:paraId="02EC1D71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7. Chat y notificaciones</w:t>
      </w:r>
    </w:p>
    <w:p w14:paraId="37321D5E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>El chat y la campana de notificaciones sirven para comunicación y seguimiento rápido. No reemplazan el trabajo principal del sistema, pero ayudan a no perder información importante.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15DF249C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9D642A" w14:textId="77777777" w:rsidR="0035282E" w:rsidRDefault="00000000">
            <w:pPr>
              <w:jc w:val="center"/>
            </w:pPr>
            <w:proofErr w:type="spellStart"/>
            <w:r>
              <w:rPr>
                <w:b/>
                <w:color w:val="1F2937"/>
                <w:sz w:val="20"/>
              </w:rPr>
              <w:t>Botón</w:t>
            </w:r>
            <w:proofErr w:type="spellEnd"/>
            <w:r>
              <w:rPr>
                <w:b/>
                <w:color w:val="1F2937"/>
                <w:sz w:val="20"/>
              </w:rPr>
              <w:t xml:space="preserve"> / </w:t>
            </w:r>
            <w:proofErr w:type="spellStart"/>
            <w:r>
              <w:rPr>
                <w:b/>
                <w:color w:val="1F2937"/>
                <w:sz w:val="20"/>
              </w:rPr>
              <w:t>acción</w:t>
            </w:r>
            <w:proofErr w:type="spellEnd"/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184E89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89CF36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118DD3F5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C2DEB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Campana de notificaciones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A6185" w14:textId="77777777" w:rsidR="0035282E" w:rsidRDefault="00000000">
            <w:r>
              <w:rPr>
                <w:color w:val="1F2937"/>
                <w:sz w:val="19"/>
              </w:rPr>
              <w:t>Muestra avisos relevantes.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BFA4B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Revísala después de enviar trámites o cuando esperes respuesta del docente.</w:t>
            </w:r>
          </w:p>
        </w:tc>
      </w:tr>
      <w:tr w:rsidR="0035282E" w:rsidRPr="000C3F98" w14:paraId="7E8A3599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92723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 xml:space="preserve">Chat de </w:t>
            </w:r>
            <w:proofErr w:type="spellStart"/>
            <w:r>
              <w:rPr>
                <w:color w:val="1F2937"/>
                <w:sz w:val="19"/>
              </w:rPr>
              <w:t>equipo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F27FB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Permite coordinar trabajo entre integrantes.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D9FDA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para organizar tareas del equipo.</w:t>
            </w:r>
          </w:p>
        </w:tc>
      </w:tr>
      <w:tr w:rsidR="0035282E" w:rsidRPr="000C3F98" w14:paraId="1145C847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732C2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 xml:space="preserve">Chat </w:t>
            </w:r>
            <w:proofErr w:type="spellStart"/>
            <w:r>
              <w:rPr>
                <w:color w:val="1F2937"/>
                <w:sz w:val="19"/>
              </w:rPr>
              <w:t>equipo-profesor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2FFD6" w14:textId="77777777" w:rsidR="0035282E" w:rsidRDefault="00000000">
            <w:r>
              <w:rPr>
                <w:color w:val="1F2937"/>
                <w:sz w:val="19"/>
              </w:rPr>
              <w:t>Permite consultar al docente.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D99E4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para dudas breves o aclaraciones rápidas.</w:t>
            </w:r>
          </w:p>
        </w:tc>
      </w:tr>
    </w:tbl>
    <w:p w14:paraId="3D20F66D" w14:textId="77777777" w:rsidR="0035282E" w:rsidRPr="000C3F98" w:rsidRDefault="0035282E">
      <w:pPr>
        <w:rPr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5282E" w:rsidRPr="000C3F98" w14:paraId="2A391BF4" w14:textId="77777777">
        <w:trPr>
          <w:jc w:val="center"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3F7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9A9B00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b/>
                <w:color w:val="1F2937"/>
                <w:sz w:val="20"/>
                <w:lang w:val="es-CR"/>
              </w:rPr>
              <w:t xml:space="preserve">Buena práctica: </w:t>
            </w:r>
            <w:r w:rsidRPr="000C3F98">
              <w:rPr>
                <w:color w:val="1F2937"/>
                <w:sz w:val="20"/>
                <w:lang w:val="es-CR"/>
              </w:rPr>
              <w:t>Usa el chat para coordinación corta. Las decisiones importantes deben quedar reflejadas en el módulo correspondiente.</w:t>
            </w:r>
          </w:p>
        </w:tc>
      </w:tr>
    </w:tbl>
    <w:p w14:paraId="6BF22805" w14:textId="77777777" w:rsidR="0035282E" w:rsidRPr="000C3F98" w:rsidRDefault="0035282E">
      <w:pPr>
        <w:rPr>
          <w:lang w:val="es-CR"/>
        </w:rPr>
      </w:pPr>
    </w:p>
    <w:p w14:paraId="43F6337D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8. Perfil del estudiante</w:t>
      </w:r>
    </w:p>
    <w:p w14:paraId="57221CFF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 xml:space="preserve">En perfil puedes revisar tu información personal y académica dentro del sistema: correo, rol, estado, equipo, empresa, </w:t>
      </w:r>
      <w:proofErr w:type="gramStart"/>
      <w:r w:rsidRPr="000C3F98">
        <w:rPr>
          <w:color w:val="1F2937"/>
          <w:lang w:val="es-CR"/>
        </w:rPr>
        <w:t>última operación y última planilla</w:t>
      </w:r>
      <w:proofErr w:type="gramEnd"/>
      <w:r w:rsidRPr="000C3F98">
        <w:rPr>
          <w:color w:val="1F2937"/>
          <w:lang w:val="es-C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282E" w14:paraId="66D388A3" w14:textId="77777777">
        <w:trPr>
          <w:jc w:val="center"/>
        </w:trPr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2BF53A1" w14:textId="77777777" w:rsidR="0035282E" w:rsidRDefault="00000000">
            <w:pPr>
              <w:jc w:val="center"/>
            </w:pPr>
            <w:proofErr w:type="spellStart"/>
            <w:r>
              <w:rPr>
                <w:b/>
                <w:color w:val="1F2937"/>
                <w:sz w:val="20"/>
              </w:rPr>
              <w:t>Botón</w:t>
            </w:r>
            <w:proofErr w:type="spellEnd"/>
            <w:r>
              <w:rPr>
                <w:b/>
                <w:color w:val="1F2937"/>
                <w:sz w:val="20"/>
              </w:rPr>
              <w:t xml:space="preserve"> / </w:t>
            </w:r>
            <w:proofErr w:type="spellStart"/>
            <w:r>
              <w:rPr>
                <w:b/>
                <w:color w:val="1F2937"/>
                <w:sz w:val="20"/>
              </w:rPr>
              <w:t>acción</w:t>
            </w:r>
            <w:proofErr w:type="spellEnd"/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0F81E09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¿Para qué sirve?</w:t>
            </w:r>
          </w:p>
        </w:tc>
        <w:tc>
          <w:tcPr>
            <w:tcW w:w="3249" w:type="dxa"/>
            <w:shd w:val="clear" w:color="auto" w:fill="DDF2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A4EAE1" w14:textId="77777777" w:rsidR="0035282E" w:rsidRDefault="00000000">
            <w:pPr>
              <w:jc w:val="center"/>
            </w:pPr>
            <w:r>
              <w:rPr>
                <w:b/>
                <w:color w:val="1F2937"/>
                <w:sz w:val="20"/>
              </w:rPr>
              <w:t>¿Cómo se usa?</w:t>
            </w:r>
          </w:p>
        </w:tc>
      </w:tr>
      <w:tr w:rsidR="0035282E" w:rsidRPr="000C3F98" w14:paraId="083582A8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DB951" w14:textId="77777777" w:rsidR="0035282E" w:rsidRDefault="00000000">
            <w:pPr>
              <w:jc w:val="center"/>
            </w:pPr>
            <w:r>
              <w:rPr>
                <w:color w:val="1F2937"/>
                <w:sz w:val="19"/>
              </w:rPr>
              <w:t>Ir a mi empresa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B4C0A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Vuelve al módulo principal de trabajo.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0FFE3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Úsalo cuando quieras regresar rápido.</w:t>
            </w:r>
          </w:p>
        </w:tc>
      </w:tr>
      <w:tr w:rsidR="0035282E" w:rsidRPr="000C3F98" w14:paraId="73186604" w14:textId="77777777">
        <w:trPr>
          <w:jc w:val="center"/>
        </w:trPr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21CAF" w14:textId="77777777" w:rsidR="0035282E" w:rsidRDefault="00000000">
            <w:pPr>
              <w:jc w:val="center"/>
            </w:pPr>
            <w:proofErr w:type="spellStart"/>
            <w:r>
              <w:rPr>
                <w:color w:val="1F2937"/>
                <w:sz w:val="19"/>
              </w:rPr>
              <w:t>Abrir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operación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mensual</w:t>
            </w:r>
            <w:proofErr w:type="spellEnd"/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31B27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Te lleva al período activo.</w:t>
            </w:r>
          </w:p>
        </w:tc>
        <w:tc>
          <w:tcPr>
            <w:tcW w:w="32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555C6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color w:val="1F2937"/>
                <w:sz w:val="19"/>
                <w:lang w:val="es-CR"/>
              </w:rPr>
              <w:t>Es un atajo útil desde perfil.</w:t>
            </w:r>
          </w:p>
        </w:tc>
      </w:tr>
    </w:tbl>
    <w:p w14:paraId="0A0EA689" w14:textId="77777777" w:rsidR="0035282E" w:rsidRPr="000C3F98" w:rsidRDefault="0035282E">
      <w:pPr>
        <w:rPr>
          <w:lang w:val="es-CR"/>
        </w:rPr>
      </w:pPr>
    </w:p>
    <w:p w14:paraId="6F178BA4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9. Qué hacer si algo no aparece</w:t>
      </w:r>
    </w:p>
    <w:p w14:paraId="7555036B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>Si no ves empresa, historial, planilla o período, normalmente significa que todavía no te han terminado de configurar o que ese módulo aún no tiene datos cargados.</w:t>
      </w:r>
    </w:p>
    <w:p w14:paraId="59710EFD" w14:textId="77777777" w:rsidR="0035282E" w:rsidRPr="000C3F98" w:rsidRDefault="00000000">
      <w:pPr>
        <w:pStyle w:val="Listaconvieta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lastRenderedPageBreak/>
        <w:t>Verifica primero si ya tienes equipo asignado.</w:t>
      </w:r>
    </w:p>
    <w:p w14:paraId="6158E822" w14:textId="77777777" w:rsidR="0035282E" w:rsidRPr="000C3F98" w:rsidRDefault="00000000">
      <w:pPr>
        <w:pStyle w:val="Listaconvieta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t>Confirma si el docente ya creó tu empresa.</w:t>
      </w:r>
    </w:p>
    <w:p w14:paraId="2ACE5398" w14:textId="77777777" w:rsidR="0035282E" w:rsidRPr="000C3F98" w:rsidRDefault="00000000">
      <w:pPr>
        <w:pStyle w:val="Listaconvieta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t>Revisa si el período mensual ya fue abierto.</w:t>
      </w:r>
    </w:p>
    <w:p w14:paraId="4869AFA2" w14:textId="77777777" w:rsidR="0035282E" w:rsidRPr="000C3F98" w:rsidRDefault="00000000">
      <w:pPr>
        <w:pStyle w:val="Listaconvietas"/>
        <w:spacing w:after="40" w:line="264" w:lineRule="auto"/>
        <w:rPr>
          <w:lang w:val="es-CR"/>
        </w:rPr>
      </w:pPr>
      <w:r w:rsidRPr="000C3F98">
        <w:rPr>
          <w:color w:val="1F2937"/>
          <w:sz w:val="20"/>
          <w:lang w:val="es-CR"/>
        </w:rPr>
        <w:t>Si falta algo importante, avisa al docente.</w:t>
      </w:r>
    </w:p>
    <w:p w14:paraId="1983A349" w14:textId="77777777" w:rsidR="0035282E" w:rsidRPr="000C3F98" w:rsidRDefault="00000000">
      <w:pPr>
        <w:pStyle w:val="Ttulo2"/>
        <w:spacing w:after="80"/>
        <w:rPr>
          <w:lang w:val="es-CR"/>
        </w:rPr>
      </w:pPr>
      <w:r w:rsidRPr="000C3F98">
        <w:rPr>
          <w:rFonts w:ascii="Aptos" w:hAnsi="Aptos"/>
          <w:b w:val="0"/>
          <w:sz w:val="21"/>
          <w:lang w:val="es-CR"/>
        </w:rPr>
        <w:t>Cierre</w:t>
      </w:r>
    </w:p>
    <w:p w14:paraId="6A1BDB4B" w14:textId="77777777" w:rsidR="0035282E" w:rsidRPr="000C3F98" w:rsidRDefault="00000000">
      <w:pPr>
        <w:spacing w:after="80"/>
        <w:rPr>
          <w:lang w:val="es-CR"/>
        </w:rPr>
      </w:pPr>
      <w:r w:rsidRPr="000C3F98">
        <w:rPr>
          <w:color w:val="1F2937"/>
          <w:lang w:val="es-CR"/>
        </w:rPr>
        <w:t>Este manual está pensado para facilitar el uso diario del sistema. Si el flujo recomendado se respeta, tanto el docente como el estudiante podrán trabajar de forma mucho más ordenada e intuitiva.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5282E" w:rsidRPr="000C3F98" w14:paraId="4EBC69A7" w14:textId="77777777">
        <w:trPr>
          <w:jc w:val="center"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3F7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B8B9CA" w14:textId="77777777" w:rsidR="0035282E" w:rsidRPr="000C3F98" w:rsidRDefault="00000000">
            <w:pPr>
              <w:rPr>
                <w:lang w:val="es-CR"/>
              </w:rPr>
            </w:pPr>
            <w:r w:rsidRPr="000C3F98">
              <w:rPr>
                <w:b/>
                <w:color w:val="1F2937"/>
                <w:sz w:val="20"/>
                <w:lang w:val="es-CR"/>
              </w:rPr>
              <w:t xml:space="preserve">Versión: </w:t>
            </w:r>
            <w:r w:rsidRPr="000C3F98">
              <w:rPr>
                <w:color w:val="1F2937"/>
                <w:sz w:val="20"/>
                <w:lang w:val="es-CR"/>
              </w:rPr>
              <w:t xml:space="preserve">Este manual corresponde a la versión V2 estable del sistema </w:t>
            </w:r>
            <w:proofErr w:type="spellStart"/>
            <w:r w:rsidRPr="000C3F98">
              <w:rPr>
                <w:color w:val="1F2937"/>
                <w:sz w:val="20"/>
                <w:lang w:val="es-CR"/>
              </w:rPr>
              <w:t>EmpresariOS</w:t>
            </w:r>
            <w:proofErr w:type="spellEnd"/>
            <w:r w:rsidRPr="000C3F98">
              <w:rPr>
                <w:color w:val="1F2937"/>
                <w:sz w:val="20"/>
                <w:lang w:val="es-CR"/>
              </w:rPr>
              <w:t>.</w:t>
            </w:r>
          </w:p>
        </w:tc>
      </w:tr>
    </w:tbl>
    <w:p w14:paraId="2D2DFB65" w14:textId="77777777" w:rsidR="0035282E" w:rsidRPr="000C3F98" w:rsidRDefault="0035282E">
      <w:pPr>
        <w:rPr>
          <w:lang w:val="es-CR"/>
        </w:rPr>
      </w:pPr>
    </w:p>
    <w:sectPr w:rsidR="0035282E" w:rsidRPr="000C3F98" w:rsidSect="00034616">
      <w:headerReference w:type="default" r:id="rId8"/>
      <w:footerReference w:type="default" r:id="rId9"/>
      <w:pgSz w:w="12240" w:h="15840"/>
      <w:pgMar w:top="1247" w:right="1247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F14D8" w14:textId="77777777" w:rsidR="006E2E1E" w:rsidRDefault="006E2E1E">
      <w:pPr>
        <w:spacing w:after="0" w:line="240" w:lineRule="auto"/>
      </w:pPr>
      <w:r>
        <w:separator/>
      </w:r>
    </w:p>
  </w:endnote>
  <w:endnote w:type="continuationSeparator" w:id="0">
    <w:p w14:paraId="2E158182" w14:textId="77777777" w:rsidR="006E2E1E" w:rsidRDefault="006E2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9079" w14:textId="77777777" w:rsidR="0035282E" w:rsidRDefault="0035282E">
    <w:pPr>
      <w:pStyle w:val="Piedepgina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2976"/>
      <w:gridCol w:w="2976"/>
      <w:gridCol w:w="2976"/>
    </w:tblGrid>
    <w:tr w:rsidR="0035282E" w14:paraId="58324833" w14:textId="77777777">
      <w:trPr>
        <w:jc w:val="center"/>
      </w:trPr>
      <w:tc>
        <w:tcPr>
          <w:tcW w:w="2976" w:type="dxa"/>
          <w:tcBorders>
            <w:top w:val="nil"/>
            <w:left w:val="nil"/>
            <w:bottom w:val="nil"/>
            <w:right w:val="nil"/>
          </w:tcBorders>
          <w:tcMar>
            <w:top w:w="50" w:type="dxa"/>
            <w:left w:w="50" w:type="dxa"/>
            <w:bottom w:w="50" w:type="dxa"/>
            <w:right w:w="50" w:type="dxa"/>
          </w:tcMar>
        </w:tcPr>
        <w:p w14:paraId="7FF86651" w14:textId="24E98ECE" w:rsidR="00A0572D" w:rsidRPr="00A0572D" w:rsidRDefault="00000000">
          <w:pPr>
            <w:rPr>
              <w:color w:val="4B5563"/>
              <w:sz w:val="17"/>
            </w:rPr>
          </w:pPr>
          <w:r>
            <w:rPr>
              <w:color w:val="4B5563"/>
              <w:sz w:val="17"/>
            </w:rPr>
            <w:t>V2</w:t>
          </w:r>
        </w:p>
      </w:tc>
      <w:tc>
        <w:tcPr>
          <w:tcW w:w="2976" w:type="dxa"/>
          <w:tcBorders>
            <w:top w:val="nil"/>
            <w:left w:val="nil"/>
            <w:bottom w:val="nil"/>
            <w:right w:val="nil"/>
          </w:tcBorders>
          <w:tcMar>
            <w:top w:w="50" w:type="dxa"/>
            <w:left w:w="50" w:type="dxa"/>
            <w:bottom w:w="50" w:type="dxa"/>
            <w:right w:w="50" w:type="dxa"/>
          </w:tcMar>
        </w:tcPr>
        <w:p w14:paraId="777A3512" w14:textId="77777777" w:rsidR="0035282E" w:rsidRDefault="00000000">
          <w:pPr>
            <w:jc w:val="center"/>
          </w:pPr>
          <w:r>
            <w:rPr>
              <w:color w:val="4B5563"/>
              <w:sz w:val="17"/>
            </w:rPr>
            <w:t xml:space="preserve">Manual de </w:t>
          </w:r>
          <w:proofErr w:type="spellStart"/>
          <w:r>
            <w:rPr>
              <w:color w:val="4B5563"/>
              <w:sz w:val="17"/>
            </w:rPr>
            <w:t>uso</w:t>
          </w:r>
          <w:proofErr w:type="spellEnd"/>
        </w:p>
      </w:tc>
      <w:tc>
        <w:tcPr>
          <w:tcW w:w="2976" w:type="dxa"/>
          <w:tcBorders>
            <w:top w:val="nil"/>
            <w:left w:val="nil"/>
            <w:bottom w:val="nil"/>
            <w:right w:val="nil"/>
          </w:tcBorders>
          <w:tcMar>
            <w:top w:w="50" w:type="dxa"/>
            <w:left w:w="50" w:type="dxa"/>
            <w:bottom w:w="50" w:type="dxa"/>
            <w:right w:w="50" w:type="dxa"/>
          </w:tcMar>
        </w:tcPr>
        <w:p w14:paraId="2652F94A" w14:textId="77777777" w:rsidR="0035282E" w:rsidRDefault="00000000">
          <w:pPr>
            <w:jc w:val="right"/>
          </w:pPr>
          <w:r>
            <w:rPr>
              <w:color w:val="4B5563"/>
              <w:sz w:val="17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7B1FD" w14:textId="77777777" w:rsidR="006E2E1E" w:rsidRDefault="006E2E1E">
      <w:pPr>
        <w:spacing w:after="0" w:line="240" w:lineRule="auto"/>
      </w:pPr>
      <w:r>
        <w:separator/>
      </w:r>
    </w:p>
  </w:footnote>
  <w:footnote w:type="continuationSeparator" w:id="0">
    <w:p w14:paraId="063F3C2E" w14:textId="77777777" w:rsidR="006E2E1E" w:rsidRDefault="006E2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A0368" w14:textId="77777777" w:rsidR="0035282E" w:rsidRDefault="00000000">
    <w:pPr>
      <w:pStyle w:val="Encabezado"/>
      <w:jc w:val="right"/>
    </w:pPr>
    <w:proofErr w:type="spellStart"/>
    <w:r>
      <w:rPr>
        <w:b/>
        <w:color w:val="4B5563"/>
        <w:sz w:val="18"/>
      </w:rPr>
      <w:t>EmpresariOS</w:t>
    </w:r>
    <w:proofErr w:type="spellEnd"/>
    <w:r>
      <w:rPr>
        <w:b/>
        <w:color w:val="4B5563"/>
        <w:sz w:val="18"/>
      </w:rPr>
      <w:t xml:space="preserve"> · Manual de </w:t>
    </w:r>
    <w:proofErr w:type="spellStart"/>
    <w:r>
      <w:rPr>
        <w:b/>
        <w:color w:val="4B5563"/>
        <w:sz w:val="18"/>
      </w:rPr>
      <w:t>uso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260133">
    <w:abstractNumId w:val="8"/>
  </w:num>
  <w:num w:numId="2" w16cid:durableId="403458048">
    <w:abstractNumId w:val="6"/>
  </w:num>
  <w:num w:numId="3" w16cid:durableId="2142530814">
    <w:abstractNumId w:val="5"/>
  </w:num>
  <w:num w:numId="4" w16cid:durableId="220364577">
    <w:abstractNumId w:val="4"/>
  </w:num>
  <w:num w:numId="5" w16cid:durableId="900333897">
    <w:abstractNumId w:val="7"/>
  </w:num>
  <w:num w:numId="6" w16cid:durableId="598028422">
    <w:abstractNumId w:val="3"/>
  </w:num>
  <w:num w:numId="7" w16cid:durableId="1136875266">
    <w:abstractNumId w:val="2"/>
  </w:num>
  <w:num w:numId="8" w16cid:durableId="210725833">
    <w:abstractNumId w:val="1"/>
  </w:num>
  <w:num w:numId="9" w16cid:durableId="12786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F98"/>
    <w:rsid w:val="0015074B"/>
    <w:rsid w:val="0029639D"/>
    <w:rsid w:val="00326F90"/>
    <w:rsid w:val="0035282E"/>
    <w:rsid w:val="006E2E1E"/>
    <w:rsid w:val="00A0572D"/>
    <w:rsid w:val="00A41E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7B525A"/>
  <w14:defaultImageDpi w14:val="300"/>
  <w15:docId w15:val="{99D65078-9243-4822-8FA4-980C01B2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B98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1971</Words>
  <Characters>10590</Characters>
  <Application>Microsoft Office Word</Application>
  <DocSecurity>0</DocSecurity>
  <Lines>423</Lines>
  <Paragraphs>348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user01</cp:lastModifiedBy>
  <cp:revision>2</cp:revision>
  <dcterms:created xsi:type="dcterms:W3CDTF">2013-12-23T23:15:00Z</dcterms:created>
  <dcterms:modified xsi:type="dcterms:W3CDTF">2026-03-31T18:19:00Z</dcterms:modified>
  <cp:category/>
</cp:coreProperties>
</file>